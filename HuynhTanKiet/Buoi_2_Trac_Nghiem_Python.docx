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rebuchet MS" w:hAnsi="Trebuchet MS"/>
          <w:b/>
          <w:color w:val="00509E"/>
          <w:sz w:val="44"/>
        </w:rPr>
        <w:t>BÀI TẬP TRẮC NGHIỆM PYTHON - BUỔI 2</w:t>
      </w:r>
    </w:p>
    <w:p>
      <w:r>
        <w:rPr>
          <w:rFonts w:ascii="Arial" w:hAnsi="Arial"/>
          <w:color w:val="2C3E50"/>
        </w:rPr>
        <w:t>Hãy chọn đáp án đúng nhất cho các câu hỏi sau đây:</w:t>
      </w:r>
    </w:p>
    <w:p>
      <w:r>
        <w:rPr>
          <w:rFonts w:ascii="Arial" w:hAnsi="Arial"/>
          <w:b/>
          <w:color w:val="2C3E50"/>
        </w:rPr>
        <w:t>Câu 1: List (Danh sách) trong Python được khai báo bằng cặp dấu ngoặc nào?</w:t>
      </w:r>
    </w:p>
    <w:p>
      <w:r>
        <w:rPr>
          <w:rFonts w:ascii="Arial" w:hAnsi="Arial"/>
          <w:color w:val="2C3E50"/>
        </w:rPr>
        <w:t>A. ( )</w:t>
      </w:r>
    </w:p>
    <w:p>
      <w:r>
        <w:rPr>
          <w:rFonts w:ascii="Arial" w:hAnsi="Arial"/>
          <w:color w:val="2C3E50"/>
        </w:rPr>
        <w:t>B. [ ]</w:t>
      </w:r>
    </w:p>
    <w:p>
      <w:r>
        <w:rPr>
          <w:rFonts w:ascii="Arial" w:hAnsi="Arial"/>
          <w:color w:val="2C3E50"/>
        </w:rPr>
        <w:t>C. { }</w:t>
      </w:r>
    </w:p>
    <w:p>
      <w:r>
        <w:rPr>
          <w:rFonts w:ascii="Arial" w:hAnsi="Arial"/>
          <w:color w:val="2C3E50"/>
        </w:rPr>
        <w:t>D. &lt; &gt;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2: Khai báo List nào sau đây là hợp lệ?</w:t>
      </w:r>
    </w:p>
    <w:p>
      <w:r>
        <w:rPr>
          <w:rFonts w:ascii="Arial" w:hAnsi="Arial"/>
          <w:color w:val="2C3E50"/>
        </w:rPr>
        <w:t>A. numbers = [1, 2, 3]</w:t>
      </w:r>
    </w:p>
    <w:p>
      <w:r>
        <w:rPr>
          <w:rFonts w:ascii="Arial" w:hAnsi="Arial"/>
          <w:color w:val="2C3E50"/>
        </w:rPr>
        <w:t>B. numbers = (1, 2, 3)</w:t>
      </w:r>
    </w:p>
    <w:p>
      <w:r>
        <w:rPr>
          <w:rFonts w:ascii="Arial" w:hAnsi="Arial"/>
          <w:color w:val="2C3E50"/>
        </w:rPr>
        <w:t>C. numbers = 1, 2, 3</w:t>
      </w:r>
    </w:p>
    <w:p>
      <w:r>
        <w:rPr>
          <w:rFonts w:ascii="Arial" w:hAnsi="Arial"/>
          <w:color w:val="2C3E50"/>
        </w:rPr>
        <w:t>D. numbers = {1, 2, 3}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3: Trong List `fruits = ['Apple', 'Orange', 'Grape']`, lệnh `print(fruits[1])` sẽ in ra gì?</w:t>
      </w:r>
    </w:p>
    <w:p>
      <w:r>
        <w:rPr>
          <w:rFonts w:ascii="Arial" w:hAnsi="Arial"/>
          <w:color w:val="2C3E50"/>
        </w:rPr>
        <w:t>A. Apple</w:t>
      </w:r>
    </w:p>
    <w:p>
      <w:r>
        <w:rPr>
          <w:rFonts w:ascii="Arial" w:hAnsi="Arial"/>
          <w:color w:val="2C3E50"/>
        </w:rPr>
        <w:t>B. Grape</w:t>
      </w:r>
    </w:p>
    <w:p>
      <w:r>
        <w:rPr>
          <w:rFonts w:ascii="Arial" w:hAnsi="Arial"/>
          <w:color w:val="2C3E50"/>
        </w:rPr>
        <w:t>C. Orange</w:t>
      </w:r>
    </w:p>
    <w:p>
      <w:r>
        <w:rPr>
          <w:rFonts w:ascii="Arial" w:hAnsi="Arial"/>
          <w:color w:val="2C3E50"/>
        </w:rPr>
        <w:t>D. Lỗi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4: Chỉ số (Index) của phần tử đầu tiên trong List là số mấy?</w:t>
      </w:r>
    </w:p>
    <w:p>
      <w:r>
        <w:rPr>
          <w:rFonts w:ascii="Arial" w:hAnsi="Arial"/>
          <w:color w:val="2C3E50"/>
        </w:rPr>
        <w:t>A. 1</w:t>
      </w:r>
    </w:p>
    <w:p>
      <w:r>
        <w:rPr>
          <w:rFonts w:ascii="Arial" w:hAnsi="Arial"/>
          <w:color w:val="2C3E50"/>
        </w:rPr>
        <w:t>B. 0</w:t>
      </w:r>
    </w:p>
    <w:p>
      <w:r>
        <w:rPr>
          <w:rFonts w:ascii="Arial" w:hAnsi="Arial"/>
          <w:color w:val="2C3E50"/>
        </w:rPr>
        <w:t>C. -1</w:t>
      </w:r>
    </w:p>
    <w:p>
      <w:r>
        <w:rPr>
          <w:rFonts w:ascii="Arial" w:hAnsi="Arial"/>
          <w:color w:val="2C3E50"/>
        </w:rPr>
        <w:t>D. 2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5: Làm thế nào để thêm 'Banana' vào cuối List `fruits`?</w:t>
      </w:r>
    </w:p>
    <w:p>
      <w:r>
        <w:rPr>
          <w:rFonts w:ascii="Arial" w:hAnsi="Arial"/>
          <w:color w:val="2C3E50"/>
        </w:rPr>
        <w:t>A. fruits.add('Banana')</w:t>
      </w:r>
    </w:p>
    <w:p>
      <w:r>
        <w:rPr>
          <w:rFonts w:ascii="Arial" w:hAnsi="Arial"/>
          <w:color w:val="2C3E50"/>
        </w:rPr>
        <w:t>B. fruits.append('Banana')</w:t>
      </w:r>
    </w:p>
    <w:p>
      <w:r>
        <w:rPr>
          <w:rFonts w:ascii="Arial" w:hAnsi="Arial"/>
          <w:color w:val="2C3E50"/>
        </w:rPr>
        <w:t>C. fruits.insert('Banana')</w:t>
      </w:r>
    </w:p>
    <w:p>
      <w:r>
        <w:rPr>
          <w:rFonts w:ascii="Arial" w:hAnsi="Arial"/>
          <w:color w:val="2C3E50"/>
        </w:rPr>
        <w:t>D. fruits.push('Banana')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6: Lệnh `remove('Apple')` dùng để làm gì?</w:t>
      </w:r>
    </w:p>
    <w:p>
      <w:r>
        <w:rPr>
          <w:rFonts w:ascii="Arial" w:hAnsi="Arial"/>
          <w:color w:val="2C3E50"/>
        </w:rPr>
        <w:t>A. Xóa tất cả các chữ Apple trong máy tính</w:t>
      </w:r>
    </w:p>
    <w:p>
      <w:r>
        <w:rPr>
          <w:rFonts w:ascii="Arial" w:hAnsi="Arial"/>
          <w:color w:val="2C3E50"/>
        </w:rPr>
        <w:t>B. Xóa 'Apple' khỏi List</w:t>
      </w:r>
    </w:p>
    <w:p>
      <w:r>
        <w:rPr>
          <w:rFonts w:ascii="Arial" w:hAnsi="Arial"/>
          <w:color w:val="2C3E50"/>
        </w:rPr>
        <w:t>C. Tìm vị trí của chữ 'Apple'</w:t>
      </w:r>
    </w:p>
    <w:p>
      <w:r>
        <w:rPr>
          <w:rFonts w:ascii="Arial" w:hAnsi="Arial"/>
          <w:color w:val="2C3E50"/>
        </w:rPr>
        <w:t>D. Thêm chữ 'Apple' vào List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7: Vòng lặp `for` thường được sử dụng khi nào?</w:t>
      </w:r>
    </w:p>
    <w:p>
      <w:r>
        <w:rPr>
          <w:rFonts w:ascii="Arial" w:hAnsi="Arial"/>
          <w:color w:val="2C3E50"/>
        </w:rPr>
        <w:t>A. Khi biết trước số lần lặp hoặc duyệt qua một danh sách.</w:t>
      </w:r>
    </w:p>
    <w:p>
      <w:r>
        <w:rPr>
          <w:rFonts w:ascii="Arial" w:hAnsi="Arial"/>
          <w:color w:val="2C3E50"/>
        </w:rPr>
        <w:t>B. Khi không biết trước số lần lặp.</w:t>
      </w:r>
    </w:p>
    <w:p>
      <w:r>
        <w:rPr>
          <w:rFonts w:ascii="Arial" w:hAnsi="Arial"/>
          <w:color w:val="2C3E50"/>
        </w:rPr>
        <w:t>C. Khi muốn máy tính bị treo.</w:t>
      </w:r>
    </w:p>
    <w:p>
      <w:r>
        <w:rPr>
          <w:rFonts w:ascii="Arial" w:hAnsi="Arial"/>
          <w:color w:val="2C3E50"/>
        </w:rPr>
        <w:t>D. Khi muốn tính tổng.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8: Hàm `range(5)` sẽ tạo ra các số nào?</w:t>
      </w:r>
    </w:p>
    <w:p>
      <w:r>
        <w:rPr>
          <w:rFonts w:ascii="Arial" w:hAnsi="Arial"/>
          <w:color w:val="2C3E50"/>
        </w:rPr>
        <w:t>A. 1, 2, 3, 4, 5</w:t>
      </w:r>
    </w:p>
    <w:p>
      <w:r>
        <w:rPr>
          <w:rFonts w:ascii="Arial" w:hAnsi="Arial"/>
          <w:color w:val="2C3E50"/>
        </w:rPr>
        <w:t>B. 0, 1, 2, 3, 4</w:t>
      </w:r>
    </w:p>
    <w:p>
      <w:r>
        <w:rPr>
          <w:rFonts w:ascii="Arial" w:hAnsi="Arial"/>
          <w:color w:val="2C3E50"/>
        </w:rPr>
        <w:t>C. 0, 1, 2, 3, 4, 5</w:t>
      </w:r>
    </w:p>
    <w:p>
      <w:r>
        <w:rPr>
          <w:rFonts w:ascii="Arial" w:hAnsi="Arial"/>
          <w:color w:val="2C3E50"/>
        </w:rPr>
        <w:t>D. 1, 2, 3, 4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9: Kết quả của đoạn code sau là gì?</w:t>
        <w:br/>
        <w:t>for i in range(2):</w:t>
        <w:br/>
        <w:t xml:space="preserve">    print('Hello')</w:t>
      </w:r>
    </w:p>
    <w:p>
      <w:r>
        <w:rPr>
          <w:rFonts w:ascii="Arial" w:hAnsi="Arial"/>
          <w:color w:val="2C3E50"/>
        </w:rPr>
        <w:t>A. In chữ Hello 1 lần</w:t>
      </w:r>
    </w:p>
    <w:p>
      <w:r>
        <w:rPr>
          <w:rFonts w:ascii="Arial" w:hAnsi="Arial"/>
          <w:color w:val="2C3E50"/>
        </w:rPr>
        <w:t>B. In chữ Hello 2 lần</w:t>
      </w:r>
    </w:p>
    <w:p>
      <w:r>
        <w:rPr>
          <w:rFonts w:ascii="Arial" w:hAnsi="Arial"/>
          <w:color w:val="2C3E50"/>
        </w:rPr>
        <w:t>C. In chữ Hello 3 lần</w:t>
      </w:r>
    </w:p>
    <w:p>
      <w:r>
        <w:rPr>
          <w:rFonts w:ascii="Arial" w:hAnsi="Arial"/>
          <w:color w:val="2C3E50"/>
        </w:rPr>
        <w:t>D. Lỗi do không dùng biến i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10: Vòng lặp `while` sẽ chạy khi nào?</w:t>
      </w:r>
    </w:p>
    <w:p>
      <w:r>
        <w:rPr>
          <w:rFonts w:ascii="Arial" w:hAnsi="Arial"/>
          <w:color w:val="2C3E50"/>
        </w:rPr>
        <w:t>A. Khi điều kiện bị Sai (False)</w:t>
      </w:r>
    </w:p>
    <w:p>
      <w:r>
        <w:rPr>
          <w:rFonts w:ascii="Arial" w:hAnsi="Arial"/>
          <w:color w:val="2C3E50"/>
        </w:rPr>
        <w:t>B. Khi điều kiện còn Đúng (True)</w:t>
      </w:r>
    </w:p>
    <w:p>
      <w:r>
        <w:rPr>
          <w:rFonts w:ascii="Arial" w:hAnsi="Arial"/>
          <w:color w:val="2C3E50"/>
        </w:rPr>
        <w:t>C. Chạy chính xác 10 lần</w:t>
      </w:r>
    </w:p>
    <w:p>
      <w:r>
        <w:rPr>
          <w:rFonts w:ascii="Arial" w:hAnsi="Arial"/>
          <w:color w:val="2C3E50"/>
        </w:rPr>
        <w:t>D. Chỉ chạy khi có dấu [ ]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11: Đoạn code sau lặp mấy lần?</w:t>
        <w:br/>
        <w:t>i = 0</w:t>
        <w:br/>
        <w:t>while i &lt; 3:</w:t>
        <w:br/>
        <w:t xml:space="preserve">    i = i + 1</w:t>
      </w:r>
    </w:p>
    <w:p>
      <w:r>
        <w:rPr>
          <w:rFonts w:ascii="Arial" w:hAnsi="Arial"/>
          <w:color w:val="2C3E50"/>
        </w:rPr>
        <w:t>A. 2 lần</w:t>
      </w:r>
    </w:p>
    <w:p>
      <w:r>
        <w:rPr>
          <w:rFonts w:ascii="Arial" w:hAnsi="Arial"/>
          <w:color w:val="2C3E50"/>
        </w:rPr>
        <w:t>B. 4 lần</w:t>
      </w:r>
    </w:p>
    <w:p>
      <w:r>
        <w:rPr>
          <w:rFonts w:ascii="Arial" w:hAnsi="Arial"/>
          <w:color w:val="2C3E50"/>
        </w:rPr>
        <w:t>C. Vô tận</w:t>
      </w:r>
    </w:p>
    <w:p>
      <w:r>
        <w:rPr>
          <w:rFonts w:ascii="Arial" w:hAnsi="Arial"/>
          <w:color w:val="2C3E50"/>
        </w:rPr>
        <w:t>D. 3 lần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12: Đâu là nguyên nhân phổ biến gây ra 'vòng lặp vô tận' (infinite loop) với `while`?</w:t>
      </w:r>
    </w:p>
    <w:p>
      <w:r>
        <w:rPr>
          <w:rFonts w:ascii="Arial" w:hAnsi="Arial"/>
          <w:color w:val="2C3E50"/>
        </w:rPr>
        <w:t>A. Quên cập nhật biến điều kiện (ví dụ quên lệnh i = i + 1)</w:t>
      </w:r>
    </w:p>
    <w:p>
      <w:r>
        <w:rPr>
          <w:rFonts w:ascii="Arial" w:hAnsi="Arial"/>
          <w:color w:val="2C3E50"/>
        </w:rPr>
        <w:t>B. Sử dụng quá nhiều List</w:t>
      </w:r>
    </w:p>
    <w:p>
      <w:r>
        <w:rPr>
          <w:rFonts w:ascii="Arial" w:hAnsi="Arial"/>
          <w:color w:val="2C3E50"/>
        </w:rPr>
        <w:t>C. Máy tính bị virus</w:t>
      </w:r>
    </w:p>
    <w:p>
      <w:r>
        <w:rPr>
          <w:rFonts w:ascii="Arial" w:hAnsi="Arial"/>
          <w:color w:val="2C3E50"/>
        </w:rPr>
        <w:t>D. Do dùng Python 3 thay vì Python 2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13: Lệnh `break` có tác dụng gì trong vòng lặp?</w:t>
      </w:r>
    </w:p>
    <w:p>
      <w:r>
        <w:rPr>
          <w:rFonts w:ascii="Arial" w:hAnsi="Arial"/>
          <w:color w:val="2C3E50"/>
        </w:rPr>
        <w:t>A. Tạm dừng chương trình 1 giây</w:t>
      </w:r>
    </w:p>
    <w:p>
      <w:r>
        <w:rPr>
          <w:rFonts w:ascii="Arial" w:hAnsi="Arial"/>
          <w:color w:val="2C3E50"/>
        </w:rPr>
        <w:t>B. Thoát ngay lập tức khỏi vòng lặp</w:t>
      </w:r>
    </w:p>
    <w:p>
      <w:r>
        <w:rPr>
          <w:rFonts w:ascii="Arial" w:hAnsi="Arial"/>
          <w:color w:val="2C3E50"/>
        </w:rPr>
        <w:t>C. Xóa phần tử trong List</w:t>
      </w:r>
    </w:p>
    <w:p>
      <w:r>
        <w:rPr>
          <w:rFonts w:ascii="Arial" w:hAnsi="Arial"/>
          <w:color w:val="2C3E50"/>
        </w:rPr>
        <w:t>D. Chạy lại vòng lặp từ đầu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14: Lệnh `continue` có tác dụng gì trong vòng lặp?</w:t>
      </w:r>
    </w:p>
    <w:p>
      <w:r>
        <w:rPr>
          <w:rFonts w:ascii="Arial" w:hAnsi="Arial"/>
          <w:color w:val="2C3E50"/>
        </w:rPr>
        <w:t>A. Thoát vòng lặp giống break</w:t>
      </w:r>
    </w:p>
    <w:p>
      <w:r>
        <w:rPr>
          <w:rFonts w:ascii="Arial" w:hAnsi="Arial"/>
          <w:color w:val="2C3E50"/>
        </w:rPr>
        <w:t>B. Tắt màn hình máy tính</w:t>
      </w:r>
    </w:p>
    <w:p>
      <w:r>
        <w:rPr>
          <w:rFonts w:ascii="Arial" w:hAnsi="Arial"/>
          <w:color w:val="2C3E50"/>
        </w:rPr>
        <w:t>C. Bỏ qua phần còn lại của vòng lặp hiện tại và nhảy sang vòng kế tiếp</w:t>
      </w:r>
    </w:p>
    <w:p>
      <w:r>
        <w:rPr>
          <w:rFonts w:ascii="Arial" w:hAnsi="Arial"/>
          <w:color w:val="2C3E50"/>
        </w:rPr>
        <w:t>D. Xóa dữ liệu ổ cứng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15: Có đoạn code:</w:t>
        <w:br/>
        <w:t>colors = ['Red', 'Blue']</w:t>
        <w:br/>
        <w:t>for c in colors:</w:t>
        <w:br/>
        <w:t xml:space="preserve">    print(c)</w:t>
        <w:br/>
        <w:t>Kết quả sẽ in ra?</w:t>
      </w:r>
    </w:p>
    <w:p>
      <w:r>
        <w:rPr>
          <w:rFonts w:ascii="Arial" w:hAnsi="Arial"/>
          <w:color w:val="2C3E50"/>
        </w:rPr>
        <w:t>A. Red Blue</w:t>
      </w:r>
    </w:p>
    <w:p>
      <w:r>
        <w:rPr>
          <w:rFonts w:ascii="Arial" w:hAnsi="Arial"/>
          <w:color w:val="2C3E50"/>
        </w:rPr>
        <w:t>B. Red (xuống dòng) Blue</w:t>
      </w:r>
    </w:p>
    <w:p>
      <w:r>
        <w:rPr>
          <w:rFonts w:ascii="Arial" w:hAnsi="Arial"/>
          <w:color w:val="2C3E50"/>
        </w:rPr>
        <w:t>C. ['Red', 'Blue']</w:t>
      </w:r>
    </w:p>
    <w:p>
      <w:r>
        <w:rPr>
          <w:rFonts w:ascii="Arial" w:hAnsi="Arial"/>
          <w:color w:val="2C3E50"/>
        </w:rPr>
        <w:t>D. Lỗi cú pháp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16: Chỉ số `[-1]` trong `inventory[-1]` mang ý nghĩa gì?</w:t>
      </w:r>
    </w:p>
    <w:p>
      <w:r>
        <w:rPr>
          <w:rFonts w:ascii="Arial" w:hAnsi="Arial"/>
          <w:color w:val="2C3E50"/>
        </w:rPr>
        <w:t>A. Lấy phần tử bị lỗi</w:t>
      </w:r>
    </w:p>
    <w:p>
      <w:r>
        <w:rPr>
          <w:rFonts w:ascii="Arial" w:hAnsi="Arial"/>
          <w:color w:val="2C3E50"/>
        </w:rPr>
        <w:t>B. Xóa phần tử đầu tiên</w:t>
      </w:r>
    </w:p>
    <w:p>
      <w:r>
        <w:rPr>
          <w:rFonts w:ascii="Arial" w:hAnsi="Arial"/>
          <w:color w:val="2C3E50"/>
        </w:rPr>
        <w:t>C. Lấy phần tử cuối cùng của List</w:t>
      </w:r>
    </w:p>
    <w:p>
      <w:r>
        <w:rPr>
          <w:rFonts w:ascii="Arial" w:hAnsi="Arial"/>
          <w:color w:val="2C3E50"/>
        </w:rPr>
        <w:t>D. Khởi động lại vòng lặp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17: Cú pháp tạo một vòng lặp `while` vô tận có chủ ý là gì?</w:t>
      </w:r>
    </w:p>
    <w:p>
      <w:r>
        <w:rPr>
          <w:rFonts w:ascii="Arial" w:hAnsi="Arial"/>
          <w:color w:val="2C3E50"/>
        </w:rPr>
        <w:t>A. while True:</w:t>
      </w:r>
    </w:p>
    <w:p>
      <w:r>
        <w:rPr>
          <w:rFonts w:ascii="Arial" w:hAnsi="Arial"/>
          <w:color w:val="2C3E50"/>
        </w:rPr>
        <w:t>B. while False:</w:t>
      </w:r>
    </w:p>
    <w:p>
      <w:r>
        <w:rPr>
          <w:rFonts w:ascii="Arial" w:hAnsi="Arial"/>
          <w:color w:val="2C3E50"/>
        </w:rPr>
        <w:t>C. for True:</w:t>
      </w:r>
    </w:p>
    <w:p>
      <w:r>
        <w:rPr>
          <w:rFonts w:ascii="Arial" w:hAnsi="Arial"/>
          <w:color w:val="2C3E50"/>
        </w:rPr>
        <w:t>D. if True: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18: Để đếm xem List `cars` có bao nhiêu xe, ta dùng hàm gì?</w:t>
      </w:r>
    </w:p>
    <w:p>
      <w:r>
        <w:rPr>
          <w:rFonts w:ascii="Arial" w:hAnsi="Arial"/>
          <w:color w:val="2C3E50"/>
        </w:rPr>
        <w:t>A. length(cars)</w:t>
      </w:r>
    </w:p>
    <w:p>
      <w:r>
        <w:rPr>
          <w:rFonts w:ascii="Arial" w:hAnsi="Arial"/>
          <w:color w:val="2C3E50"/>
        </w:rPr>
        <w:t>B. len(cars)</w:t>
      </w:r>
    </w:p>
    <w:p>
      <w:r>
        <w:rPr>
          <w:rFonts w:ascii="Arial" w:hAnsi="Arial"/>
          <w:color w:val="2C3E50"/>
        </w:rPr>
        <w:t>C. count(cars)</w:t>
      </w:r>
    </w:p>
    <w:p>
      <w:r>
        <w:rPr>
          <w:rFonts w:ascii="Arial" w:hAnsi="Arial"/>
          <w:color w:val="2C3E50"/>
        </w:rPr>
        <w:t>D. size(cars)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19: Kết quả của `print([1, 2] + [3, 4])` là?</w:t>
      </w:r>
    </w:p>
    <w:p>
      <w:r>
        <w:rPr>
          <w:rFonts w:ascii="Arial" w:hAnsi="Arial"/>
          <w:color w:val="2C3E50"/>
        </w:rPr>
        <w:t>A. [4, 6]</w:t>
      </w:r>
    </w:p>
    <w:p>
      <w:r>
        <w:rPr>
          <w:rFonts w:ascii="Arial" w:hAnsi="Arial"/>
          <w:color w:val="2C3E50"/>
        </w:rPr>
        <w:t>B. [1, 2, 3, 4]</w:t>
      </w:r>
    </w:p>
    <w:p>
      <w:r>
        <w:rPr>
          <w:rFonts w:ascii="Arial" w:hAnsi="Arial"/>
          <w:color w:val="2C3E50"/>
        </w:rPr>
        <w:t>C. 10</w:t>
      </w:r>
    </w:p>
    <w:p>
      <w:r>
        <w:rPr>
          <w:rFonts w:ascii="Arial" w:hAnsi="Arial"/>
          <w:color w:val="2C3E50"/>
        </w:rPr>
        <w:t>D. Lỗi</w:t>
      </w:r>
    </w:p>
    <w:p>
      <w:r>
        <w:rPr>
          <w:rFonts w:ascii="Arial" w:hAnsi="Arial"/>
          <w:color w:val="2C3E50"/>
        </w:rPr>
      </w:r>
    </w:p>
    <w:p>
      <w:r>
        <w:rPr>
          <w:rFonts w:ascii="Arial" w:hAnsi="Arial"/>
          <w:b/>
          <w:color w:val="2C3E50"/>
        </w:rPr>
        <w:t>Câu 20: Dấu hai chấm (:) ở cuối lệnh `for` hoặc `while` dùng để làm gì?</w:t>
      </w:r>
    </w:p>
    <w:p>
      <w:r>
        <w:rPr>
          <w:rFonts w:ascii="Arial" w:hAnsi="Arial"/>
          <w:color w:val="2C3E50"/>
        </w:rPr>
        <w:t>A. Ký hiệu kết thúc câu lệnh</w:t>
      </w:r>
    </w:p>
    <w:p>
      <w:r>
        <w:rPr>
          <w:rFonts w:ascii="Arial" w:hAnsi="Arial"/>
          <w:color w:val="2C3E50"/>
        </w:rPr>
        <w:t>B. Bắt đầu khối lệnh lùi lề (block)</w:t>
      </w:r>
    </w:p>
    <w:p>
      <w:r>
        <w:rPr>
          <w:rFonts w:ascii="Arial" w:hAnsi="Arial"/>
          <w:color w:val="2C3E50"/>
        </w:rPr>
        <w:t>C. Để in ra dấu hai chấm</w:t>
      </w:r>
    </w:p>
    <w:p>
      <w:r>
        <w:rPr>
          <w:rFonts w:ascii="Arial" w:hAnsi="Arial"/>
          <w:color w:val="2C3E50"/>
        </w:rPr>
        <w:t>D. Python không bắt buộc dấu hai chấm</w:t>
      </w:r>
    </w:p>
    <w:p>
      <w:r>
        <w:rPr>
          <w:rFonts w:ascii="Arial" w:hAnsi="Arial"/>
          <w:color w:val="2C3E50"/>
        </w:rPr>
      </w:r>
    </w:p>
    <w:p>
      <w:r>
        <w:br w:type="page"/>
      </w:r>
    </w:p>
    <w:p>
      <w:pPr>
        <w:pStyle w:val="Heading1"/>
      </w:pPr>
      <w:r>
        <w:rPr>
          <w:rFonts w:ascii="Trebuchet MS" w:hAnsi="Trebuchet MS"/>
          <w:b/>
          <w:color w:val="00509E"/>
          <w:sz w:val="36"/>
        </w:rPr>
        <w:t>ĐÁP ÁN</w:t>
      </w:r>
    </w:p>
    <w:p>
      <w:r>
        <w:rPr>
          <w:rFonts w:ascii="Arial" w:hAnsi="Arial"/>
          <w:color w:val="2C3E50"/>
        </w:rPr>
        <w:t>Câu 1: B</w:t>
      </w:r>
    </w:p>
    <w:p>
      <w:r>
        <w:rPr>
          <w:rFonts w:ascii="Arial" w:hAnsi="Arial"/>
          <w:color w:val="2C3E50"/>
        </w:rPr>
        <w:t>Câu 2: A</w:t>
      </w:r>
    </w:p>
    <w:p>
      <w:r>
        <w:rPr>
          <w:rFonts w:ascii="Arial" w:hAnsi="Arial"/>
          <w:color w:val="2C3E50"/>
        </w:rPr>
        <w:t>Câu 3: C (Orange vì đếm từ 0)</w:t>
      </w:r>
    </w:p>
    <w:p>
      <w:r>
        <w:rPr>
          <w:rFonts w:ascii="Arial" w:hAnsi="Arial"/>
          <w:color w:val="2C3E50"/>
        </w:rPr>
        <w:t>Câu 4: B</w:t>
      </w:r>
    </w:p>
    <w:p>
      <w:r>
        <w:rPr>
          <w:rFonts w:ascii="Arial" w:hAnsi="Arial"/>
          <w:color w:val="2C3E50"/>
        </w:rPr>
        <w:t>Câu 5: B</w:t>
      </w:r>
    </w:p>
    <w:p>
      <w:r>
        <w:rPr>
          <w:rFonts w:ascii="Arial" w:hAnsi="Arial"/>
          <w:color w:val="2C3E50"/>
        </w:rPr>
        <w:t>Câu 6: B</w:t>
      </w:r>
    </w:p>
    <w:p>
      <w:r>
        <w:rPr>
          <w:rFonts w:ascii="Arial" w:hAnsi="Arial"/>
          <w:color w:val="2C3E50"/>
        </w:rPr>
        <w:t>Câu 7: A</w:t>
      </w:r>
    </w:p>
    <w:p>
      <w:r>
        <w:rPr>
          <w:rFonts w:ascii="Arial" w:hAnsi="Arial"/>
          <w:color w:val="2C3E50"/>
        </w:rPr>
        <w:t>Câu 8: B</w:t>
      </w:r>
    </w:p>
    <w:p>
      <w:r>
        <w:rPr>
          <w:rFonts w:ascii="Arial" w:hAnsi="Arial"/>
          <w:color w:val="2C3E50"/>
        </w:rPr>
        <w:t>Câu 9: B</w:t>
      </w:r>
    </w:p>
    <w:p>
      <w:r>
        <w:rPr>
          <w:rFonts w:ascii="Arial" w:hAnsi="Arial"/>
          <w:color w:val="2C3E50"/>
        </w:rPr>
        <w:t>Câu 10: B</w:t>
      </w:r>
    </w:p>
    <w:p>
      <w:r>
        <w:rPr>
          <w:rFonts w:ascii="Arial" w:hAnsi="Arial"/>
          <w:color w:val="2C3E50"/>
        </w:rPr>
        <w:t>Câu 11: D</w:t>
      </w:r>
    </w:p>
    <w:p>
      <w:r>
        <w:rPr>
          <w:rFonts w:ascii="Arial" w:hAnsi="Arial"/>
          <w:color w:val="2C3E50"/>
        </w:rPr>
        <w:t>Câu 12: A</w:t>
      </w:r>
    </w:p>
    <w:p>
      <w:r>
        <w:rPr>
          <w:rFonts w:ascii="Arial" w:hAnsi="Arial"/>
          <w:color w:val="2C3E50"/>
        </w:rPr>
        <w:t>Câu 13: B</w:t>
      </w:r>
    </w:p>
    <w:p>
      <w:r>
        <w:rPr>
          <w:rFonts w:ascii="Arial" w:hAnsi="Arial"/>
          <w:color w:val="2C3E50"/>
        </w:rPr>
        <w:t>Câu 14: C</w:t>
      </w:r>
    </w:p>
    <w:p>
      <w:r>
        <w:rPr>
          <w:rFonts w:ascii="Arial" w:hAnsi="Arial"/>
          <w:color w:val="2C3E50"/>
        </w:rPr>
        <w:t>Câu 15: B</w:t>
      </w:r>
    </w:p>
    <w:p>
      <w:r>
        <w:rPr>
          <w:rFonts w:ascii="Arial" w:hAnsi="Arial"/>
          <w:color w:val="2C3E50"/>
        </w:rPr>
        <w:t>Câu 16: C</w:t>
      </w:r>
    </w:p>
    <w:p>
      <w:r>
        <w:rPr>
          <w:rFonts w:ascii="Arial" w:hAnsi="Arial"/>
          <w:color w:val="2C3E50"/>
        </w:rPr>
        <w:t>Câu 17: A</w:t>
      </w:r>
    </w:p>
    <w:p>
      <w:r>
        <w:rPr>
          <w:rFonts w:ascii="Arial" w:hAnsi="Arial"/>
          <w:color w:val="2C3E50"/>
        </w:rPr>
        <w:t>Câu 18: B</w:t>
      </w:r>
    </w:p>
    <w:p>
      <w:r>
        <w:rPr>
          <w:rFonts w:ascii="Arial" w:hAnsi="Arial"/>
          <w:color w:val="2C3E50"/>
        </w:rPr>
        <w:t>Câu 19: B</w:t>
      </w:r>
    </w:p>
    <w:p>
      <w:r>
        <w:rPr>
          <w:rFonts w:ascii="Arial" w:hAnsi="Arial"/>
          <w:color w:val="2C3E50"/>
        </w:rPr>
        <w:t>Câu 20: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