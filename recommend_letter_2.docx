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LETTER OF RECOMMENDATION</w:t>
      </w:r>
    </w:p>
    <w:p>
      <w:r>
        <w:t>June 23, 2026</w:t>
      </w:r>
    </w:p>
    <w:p>
      <w:r>
        <w:t xml:space="preserve">Dear Admissions Committee, </w:t>
      </w:r>
    </w:p>
    <w:p>
      <w:r>
        <w:t>I am pleased to recommend Luong Nguyen Minh for admission to the Electrical Engineering Program at Ming Chuan University.</w:t>
      </w:r>
    </w:p>
    <w:p>
      <w:r>
        <w:t>I have had the opportunity of teaching and working with Minh during his studies at Aptech. Throughout this time, he showed capable analytical thinking, logical reasoning, and an interest in technical subjects.</w:t>
      </w:r>
    </w:p>
    <w:p>
      <w:r>
        <w:t>He was a diligent learner who took his assignments seriously. He grasped concepts well and applied them in practical exercises and projects. His problem-solving skills and willingness to explore new knowledge are commendable.</w:t>
      </w:r>
    </w:p>
    <w:p>
      <w:r>
        <w:t>Beyond his academic performance, he maintained a positive attitude toward learning. He was respectful, cooperative, and open to feedback.</w:t>
      </w:r>
    </w:p>
    <w:p>
      <w:r>
        <w:t>Based on my observations, I believe he has the discipline and determination needed to succeed in your academic environment. His background in information technology will help him contribute to the Electrical Engineering department at Ming Chuan University.</w:t>
      </w:r>
    </w:p>
    <w:p>
      <w:r>
        <w:t>Therefore, I recommend him for admission.</w:t>
      </w:r>
    </w:p>
    <w:p>
      <w:r>
        <w:t xml:space="preserve">Sincerely,  </w:t>
      </w:r>
    </w:p>
    <w:p>
      <w:r>
        <w:t>[Name]</w:t>
      </w:r>
    </w:p>
    <w:p>
      <w:r>
        <w:t xml:space="preserve">[Title] </w:t>
      </w:r>
    </w:p>
    <w:p>
      <w:r>
        <w:t>Aptech Computer Education</w:t>
      </w:r>
    </w:p>
    <w:p>
      <w:r>
        <w:t>[Work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