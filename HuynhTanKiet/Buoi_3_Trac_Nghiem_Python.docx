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/>
          <w:color w:val="000000"/>
          <w:sz w:val="32"/>
        </w:rPr>
        <w:t>BÀI TẬP TRẮC NGHIỆM PYTHON - BUỔI 3 (50 CÂU)</w:t>
      </w:r>
    </w:p>
    <w:p>
      <w:r>
        <w:t>Hãy chọn đáp án đúng nhất cho các câu hỏi sau đây:</w:t>
        <w:br/>
      </w:r>
    </w:p>
    <w:p>
      <w:r>
        <w:rPr>
          <w:b/>
        </w:rPr>
        <w:t>Câu 1: Từ khóa nào được sử dụng để định nghĩa một hàm trong Python?</w:t>
      </w:r>
    </w:p>
    <w:p>
      <w:r>
        <w:t>A. function</w:t>
      </w:r>
    </w:p>
    <w:p>
      <w:r>
        <w:t>B. def</w:t>
      </w:r>
    </w:p>
    <w:p>
      <w:r>
        <w:t>C. define</w:t>
      </w:r>
    </w:p>
    <w:p>
      <w:r>
        <w:t>D. func</w:t>
      </w:r>
    </w:p>
    <w:p/>
    <w:p>
      <w:r>
        <w:rPr>
          <w:b/>
        </w:rPr>
        <w:t>Câu 2: Đâu là cách gọi hàm chính xác nếu hàm có tên là `my_function`?</w:t>
      </w:r>
    </w:p>
    <w:p>
      <w:r>
        <w:t>A. call my_function()</w:t>
      </w:r>
    </w:p>
    <w:p>
      <w:r>
        <w:t>B. my_function</w:t>
      </w:r>
    </w:p>
    <w:p>
      <w:r>
        <w:t>C. my_function()</w:t>
      </w:r>
    </w:p>
    <w:p>
      <w:r>
        <w:t>D. run my_function</w:t>
      </w:r>
    </w:p>
    <w:p/>
    <w:p>
      <w:r>
        <w:rPr>
          <w:b/>
        </w:rPr>
        <w:t>Câu 3: Để trả về một giá trị từ một hàm, ta dùng từ khóa nào?</w:t>
      </w:r>
    </w:p>
    <w:p>
      <w:r>
        <w:t>A. yield</w:t>
      </w:r>
    </w:p>
    <w:p>
      <w:r>
        <w:t>B. return</w:t>
      </w:r>
    </w:p>
    <w:p>
      <w:r>
        <w:t>C. get</w:t>
      </w:r>
    </w:p>
    <w:p>
      <w:r>
        <w:t>D. output</w:t>
      </w:r>
    </w:p>
    <w:p/>
    <w:p>
      <w:r>
        <w:rPr>
          <w:b/>
        </w:rPr>
        <w:t>Câu 4: Nếu một hàm không có câu lệnh `return`, giá trị mặc định nào sẽ được trả về khi hàm kết thúc?</w:t>
      </w:r>
    </w:p>
    <w:p>
      <w:r>
        <w:t>A. 0</w:t>
      </w:r>
    </w:p>
    <w:p>
      <w:r>
        <w:t>B. Chuỗi rỗng ""</w:t>
      </w:r>
    </w:p>
    <w:p>
      <w:r>
        <w:t>C. None</w:t>
      </w:r>
    </w:p>
    <w:p>
      <w:r>
        <w:t>D. False</w:t>
      </w:r>
    </w:p>
    <w:p/>
    <w:p>
      <w:r>
        <w:rPr>
          <w:b/>
        </w:rPr>
        <w:t>Câu 5: Đầu vào của hàm được gọi là gì?</w:t>
      </w:r>
    </w:p>
    <w:p>
      <w:r>
        <w:t>A. Variables</w:t>
      </w:r>
    </w:p>
    <w:p>
      <w:r>
        <w:t>B. Loops</w:t>
      </w:r>
    </w:p>
    <w:p>
      <w:r>
        <w:t>C. Parameters / Arguments</w:t>
      </w:r>
    </w:p>
    <w:p>
      <w:r>
        <w:t>D. Methods</w:t>
      </w:r>
    </w:p>
    <w:p/>
    <w:p>
      <w:r>
        <w:rPr>
          <w:b/>
        </w:rPr>
        <w:t>Câu 6: Hàm trong Python có bắt buộc phải trả về một giá trị không?</w:t>
      </w:r>
    </w:p>
    <w:p>
      <w:r>
        <w:t>A. Có, luôn luôn</w:t>
      </w:r>
    </w:p>
    <w:p>
      <w:r>
        <w:t>B. Không bắt buộc</w:t>
      </w:r>
    </w:p>
    <w:p>
      <w:r>
        <w:t>C. Chỉ bắt buộc nếu hàm có tham số</w:t>
      </w:r>
    </w:p>
    <w:p>
      <w:r>
        <w:t>D. Chỉ bắt buộc nếu dùng print</w:t>
      </w:r>
    </w:p>
    <w:p/>
    <w:p>
      <w:r>
        <w:rPr>
          <w:b/>
        </w:rPr>
        <w:t>Câu 7: Dấu nào ngăn cách các tham số trong định nghĩa hàm?</w:t>
      </w:r>
    </w:p>
    <w:p>
      <w:r>
        <w:t>A. Dấu chấm phẩy (;)</w:t>
      </w:r>
    </w:p>
    <w:p>
      <w:r>
        <w:t>B. Dấu hai chấm (:)</w:t>
      </w:r>
    </w:p>
    <w:p>
      <w:r>
        <w:t>C. Dấu phẩy (,)</w:t>
      </w:r>
    </w:p>
    <w:p>
      <w:r>
        <w:t>D. Dấu chấm (.)</w:t>
      </w:r>
    </w:p>
    <w:p/>
    <w:p>
      <w:r>
        <w:rPr>
          <w:b/>
        </w:rPr>
        <w:t>Câu 8: Ở cuối dòng định nghĩa hàm (`def func():`), ký tự nào bắt buộc phải có?</w:t>
      </w:r>
    </w:p>
    <w:p>
      <w:r>
        <w:t>A. ;</w:t>
      </w:r>
    </w:p>
    <w:p>
      <w:r>
        <w:t>B. :</w:t>
      </w:r>
    </w:p>
    <w:p>
      <w:r>
        <w:t>C. {</w:t>
      </w:r>
    </w:p>
    <w:p>
      <w:r>
        <w:t>D. }</w:t>
      </w:r>
    </w:p>
    <w:p/>
    <w:p>
      <w:r>
        <w:rPr>
          <w:b/>
        </w:rPr>
        <w:t>Câu 9: Thân hàm (phần code bên trong hàm) phải tuân thủ quy tắc nào?</w:t>
      </w:r>
    </w:p>
    <w:p>
      <w:r>
        <w:t>A. Phải được bao trong ngoặc nhọn {}</w:t>
      </w:r>
    </w:p>
    <w:p>
      <w:r>
        <w:t>B. Phải được thụt lề (indentation)</w:t>
      </w:r>
    </w:p>
    <w:p>
      <w:r>
        <w:t>C. Phải kết thúc bằng dấu chấm phẩy</w:t>
      </w:r>
    </w:p>
    <w:p>
      <w:r>
        <w:t>D. Phải viết in hoa</w:t>
      </w:r>
    </w:p>
    <w:p/>
    <w:p>
      <w:r>
        <w:rPr>
          <w:b/>
        </w:rPr>
        <w:t>Câu 10: Tên hàm nào sau đây là KHÔNG hợp lệ?</w:t>
      </w:r>
    </w:p>
    <w:p>
      <w:r>
        <w:t>A. my_func()</w:t>
      </w:r>
    </w:p>
    <w:p>
      <w:r>
        <w:t>B. 1st_function()</w:t>
      </w:r>
    </w:p>
    <w:p>
      <w:r>
        <w:t>C. _secret_func()</w:t>
      </w:r>
    </w:p>
    <w:p>
      <w:r>
        <w:t>D. calculateSum()</w:t>
      </w:r>
    </w:p>
    <w:p/>
    <w:p>
      <w:r>
        <w:rPr>
          <w:b/>
        </w:rPr>
        <w:t>Câu 11: Tham số mặc định (default parameter) được định nghĩa như thế nào trong hàm?</w:t>
      </w:r>
    </w:p>
    <w:p>
      <w:r>
        <w:t>A. def func(a default 10):</w:t>
      </w:r>
    </w:p>
    <w:p>
      <w:r>
        <w:t>B. def func(a=10):</w:t>
      </w:r>
    </w:p>
    <w:p>
      <w:r>
        <w:t>C. def func(a: 10):</w:t>
      </w:r>
    </w:p>
    <w:p>
      <w:r>
        <w:t>D. def func(a == 10):</w:t>
      </w:r>
    </w:p>
    <w:p/>
    <w:p>
      <w:r>
        <w:rPr>
          <w:b/>
        </w:rPr>
        <w:t>Câu 12: Khi gọi hàm `func(a=5, b=10)`, cách truyền đối số này gọi là gì?</w:t>
      </w:r>
    </w:p>
    <w:p>
      <w:r>
        <w:t>A. Default arguments</w:t>
      </w:r>
    </w:p>
    <w:p>
      <w:r>
        <w:t>B. Keyword arguments</w:t>
      </w:r>
    </w:p>
    <w:p>
      <w:r>
        <w:t>C. Positional arguments</w:t>
      </w:r>
    </w:p>
    <w:p>
      <w:r>
        <w:t>D. Required arguments</w:t>
      </w:r>
    </w:p>
    <w:p/>
    <w:p>
      <w:r>
        <w:rPr>
          <w:b/>
        </w:rPr>
        <w:t>Câu 13: `*args` trong định nghĩa hàm dùng để làm gì?</w:t>
      </w:r>
    </w:p>
    <w:p>
      <w:r>
        <w:t>A. Nhận một danh sách tham số vô hạn</w:t>
      </w:r>
    </w:p>
    <w:p>
      <w:r>
        <w:t>B. Yêu cầu một tham số kiểu số</w:t>
      </w:r>
    </w:p>
    <w:p>
      <w:r>
        <w:t>C. Nhân đôi giá trị tham số</w:t>
      </w:r>
    </w:p>
    <w:p>
      <w:r>
        <w:t>D. Định nghĩa biến cục bộ</w:t>
      </w:r>
    </w:p>
    <w:p/>
    <w:p>
      <w:r>
        <w:rPr>
          <w:b/>
        </w:rPr>
        <w:t>Câu 14: `**kwargs` được truyền vào hàm dưới dạng cấu trúc dữ liệu nào?</w:t>
      </w:r>
    </w:p>
    <w:p>
      <w:r>
        <w:t>A. List</w:t>
      </w:r>
    </w:p>
    <w:p>
      <w:r>
        <w:t>B. Tuple</w:t>
      </w:r>
    </w:p>
    <w:p>
      <w:r>
        <w:t>C. Dictionary</w:t>
      </w:r>
    </w:p>
    <w:p>
      <w:r>
        <w:t>D. Set</w:t>
      </w:r>
    </w:p>
    <w:p/>
    <w:p>
      <w:r>
        <w:rPr>
          <w:b/>
        </w:rPr>
        <w:t>Câu 15: Từ khóa nào dùng để tạo hàm ẩn danh (hàm trên một dòng)?</w:t>
      </w:r>
    </w:p>
    <w:p>
      <w:r>
        <w:t>A. def</w:t>
      </w:r>
    </w:p>
    <w:p>
      <w:r>
        <w:t>B. anon</w:t>
      </w:r>
    </w:p>
    <w:p>
      <w:r>
        <w:t>C. lambda</w:t>
      </w:r>
    </w:p>
    <w:p>
      <w:r>
        <w:t>D. inline</w:t>
      </w:r>
    </w:p>
    <w:p/>
    <w:p>
      <w:r>
        <w:rPr>
          <w:b/>
        </w:rPr>
        <w:t>Câu 16: Biến được khai báo bên trong hàm gọi là gì?</w:t>
      </w:r>
    </w:p>
    <w:p>
      <w:r>
        <w:t>A. Biến toàn cục (Global variable)</w:t>
      </w:r>
    </w:p>
    <w:p>
      <w:r>
        <w:t>B. Biến cục bộ (Local variable)</w:t>
      </w:r>
    </w:p>
    <w:p>
      <w:r>
        <w:t>C. Biến tĩnh (Static variable)</w:t>
      </w:r>
    </w:p>
    <w:p>
      <w:r>
        <w:t>D. Biến hằng (Constant)</w:t>
      </w:r>
    </w:p>
    <w:p/>
    <w:p>
      <w:r>
        <w:rPr>
          <w:b/>
        </w:rPr>
        <w:t>Câu 17: Để sử dụng và sửa đổi một biến toàn cục bên trong hàm, ta cần dùng từ khóa nào?</w:t>
      </w:r>
    </w:p>
    <w:p>
      <w:r>
        <w:t>A. global</w:t>
      </w:r>
    </w:p>
    <w:p>
      <w:r>
        <w:t>B. local</w:t>
      </w:r>
    </w:p>
    <w:p>
      <w:r>
        <w:t>C. static</w:t>
      </w:r>
    </w:p>
    <w:p>
      <w:r>
        <w:t>D. self</w:t>
      </w:r>
    </w:p>
    <w:p/>
    <w:p>
      <w:r>
        <w:rPr>
          <w:b/>
        </w:rPr>
        <w:t>Câu 18: Kết quả của đoạn code sau là gì?</w:t>
      </w:r>
    </w:p>
    <w:p>
      <w:pPr>
        <w:ind w:left="400"/>
      </w:pPr>
      <w:r>
        <w:rPr>
          <w:rFonts w:ascii="Courier New" w:hAnsi="Courier New"/>
          <w:color w:val="146414"/>
          <w:sz w:val="20"/>
          <w:highlight w:val="lightGray"/>
        </w:rPr>
        <w:t>def multiply(a, b=2):</w:t>
        <w:br/>
        <w:t xml:space="preserve">    return a * b</w:t>
        <w:br/>
        <w:t>print(multiply(5))</w:t>
      </w:r>
    </w:p>
    <w:p>
      <w:r>
        <w:t>A. 5</w:t>
      </w:r>
    </w:p>
    <w:p>
      <w:r>
        <w:t>B. 2</w:t>
      </w:r>
    </w:p>
    <w:p>
      <w:r>
        <w:t>C. 10</w:t>
      </w:r>
    </w:p>
    <w:p>
      <w:r>
        <w:t>D. Báo lỗi do thiếu tham số</w:t>
      </w:r>
    </w:p>
    <w:p/>
    <w:p>
      <w:r>
        <w:rPr>
          <w:b/>
        </w:rPr>
        <w:t>Câu 19: Trong Python, ta có thể viết một hàm bên trong một hàm khác không?</w:t>
      </w:r>
    </w:p>
    <w:p>
      <w:r>
        <w:t>A. Có</w:t>
      </w:r>
    </w:p>
    <w:p>
      <w:r>
        <w:t>B. Không</w:t>
      </w:r>
    </w:p>
    <w:p/>
    <w:p>
      <w:r>
        <w:rPr>
          <w:b/>
        </w:rPr>
        <w:t>Câu 20: Câu lệnh `pass` trong hàm dùng để làm gì?</w:t>
      </w:r>
    </w:p>
    <w:p>
      <w:r>
        <w:t>A. Bỏ qua một lần lặp</w:t>
      </w:r>
    </w:p>
    <w:p>
      <w:r>
        <w:t>B. Dừng hàm lại</w:t>
      </w:r>
    </w:p>
    <w:p>
      <w:r>
        <w:t>C. Giữ chỗ (placeholder) khi hàm chưa có nội dung để tránh lỗi cú pháp</w:t>
      </w:r>
    </w:p>
    <w:p>
      <w:r>
        <w:t>D. Trả về giá trị pass</w:t>
      </w:r>
    </w:p>
    <w:p/>
    <w:p>
      <w:r>
        <w:rPr>
          <w:b/>
        </w:rPr>
        <w:t>Câu 21: Dictionary (Từ điển) trong Python được khai báo bằng cặp dấu ngoặc nào?</w:t>
      </w:r>
    </w:p>
    <w:p>
      <w:r>
        <w:t>A. ( )</w:t>
      </w:r>
    </w:p>
    <w:p>
      <w:r>
        <w:t>B. [ ]</w:t>
      </w:r>
    </w:p>
    <w:p>
      <w:r>
        <w:t>C. { }</w:t>
      </w:r>
    </w:p>
    <w:p>
      <w:r>
        <w:t>D. &lt; &gt;</w:t>
      </w:r>
    </w:p>
    <w:p/>
    <w:p>
      <w:r>
        <w:rPr>
          <w:b/>
        </w:rPr>
        <w:t>Câu 22: Cú pháp khởi tạo một Dictionary rỗng?</w:t>
      </w:r>
    </w:p>
    <w:p>
      <w:r>
        <w:t>A. d = ()</w:t>
      </w:r>
    </w:p>
    <w:p>
      <w:r>
        <w:t>B. d = []</w:t>
      </w:r>
    </w:p>
    <w:p>
      <w:r>
        <w:t>C. d = {}</w:t>
      </w:r>
    </w:p>
    <w:p>
      <w:r>
        <w:t>D. d = empty</w:t>
      </w:r>
    </w:p>
    <w:p/>
    <w:p>
      <w:r>
        <w:rPr>
          <w:b/>
        </w:rPr>
        <w:t>Câu 23: Trong Dictionary, các phần tử được lưu trữ theo cấu trúc nào?</w:t>
      </w:r>
    </w:p>
    <w:p>
      <w:r>
        <w:t>A. Chỉ số - Giá trị</w:t>
      </w:r>
    </w:p>
    <w:p>
      <w:r>
        <w:t>B. Khóa - Giá trị (Key-Value)</w:t>
      </w:r>
    </w:p>
    <w:p>
      <w:r>
        <w:t>C. Hàng - Cột</w:t>
      </w:r>
    </w:p>
    <w:p>
      <w:r>
        <w:t>D. Danh sách liên kết</w:t>
      </w:r>
    </w:p>
    <w:p/>
    <w:p>
      <w:r>
        <w:rPr>
          <w:b/>
        </w:rPr>
        <w:t>Câu 24: Khóa (Key) trong Dictionary phải tuân thủ điều kiện gì?</w:t>
      </w:r>
    </w:p>
    <w:p>
      <w:r>
        <w:t>A. Phải là một số nguyên</w:t>
      </w:r>
    </w:p>
    <w:p>
      <w:r>
        <w:t>B. Phải duy nhất (không trùng lặp)</w:t>
      </w:r>
    </w:p>
    <w:p>
      <w:r>
        <w:t>C. Phải là chuỗi</w:t>
      </w:r>
    </w:p>
    <w:p>
      <w:r>
        <w:t>D. Có thể trùng lặp</w:t>
      </w:r>
    </w:p>
    <w:p/>
    <w:p>
      <w:r>
        <w:rPr>
          <w:b/>
        </w:rPr>
        <w:t>Câu 25: Để lấy giá trị của khóa 'age' từ `info = {'name': 'An', 'age': 20}`, ta dùng:</w:t>
      </w:r>
    </w:p>
    <w:p>
      <w:r>
        <w:t>A. info[1]</w:t>
      </w:r>
    </w:p>
    <w:p>
      <w:r>
        <w:t>B. info('age')</w:t>
      </w:r>
    </w:p>
    <w:p>
      <w:r>
        <w:t>C. info.age</w:t>
      </w:r>
    </w:p>
    <w:p>
      <w:r>
        <w:t>D. info['age']</w:t>
      </w:r>
    </w:p>
    <w:p/>
    <w:p>
      <w:r>
        <w:rPr>
          <w:b/>
        </w:rPr>
        <w:t>Câu 26: Phương thức nào dùng để lấy ra tất cả các Khóa trong Dictionary?</w:t>
      </w:r>
    </w:p>
    <w:p>
      <w:r>
        <w:t>A. .values()</w:t>
      </w:r>
    </w:p>
    <w:p>
      <w:r>
        <w:t>B. .keys()</w:t>
      </w:r>
    </w:p>
    <w:p>
      <w:r>
        <w:t>C. .items()</w:t>
      </w:r>
    </w:p>
    <w:p>
      <w:r>
        <w:t>D. .get()</w:t>
      </w:r>
    </w:p>
    <w:p/>
    <w:p>
      <w:r>
        <w:rPr>
          <w:b/>
        </w:rPr>
        <w:t>Câu 27: Phương thức nào dùng để lấy ra tất cả các Giá trị trong Dictionary?</w:t>
      </w:r>
    </w:p>
    <w:p>
      <w:r>
        <w:t>A. .values()</w:t>
      </w:r>
    </w:p>
    <w:p>
      <w:r>
        <w:t>B. .keys()</w:t>
      </w:r>
    </w:p>
    <w:p>
      <w:r>
        <w:t>C. .items()</w:t>
      </w:r>
    </w:p>
    <w:p>
      <w:r>
        <w:t>D. .get()</w:t>
      </w:r>
    </w:p>
    <w:p/>
    <w:p>
      <w:r>
        <w:rPr>
          <w:b/>
        </w:rPr>
        <w:t>Câu 28: Phương thức nào lấy ra các cặp (Khóa, Giá trị) dưới dạng danh sách Tuple?</w:t>
      </w:r>
    </w:p>
    <w:p>
      <w:r>
        <w:t>A. .values()</w:t>
      </w:r>
    </w:p>
    <w:p>
      <w:r>
        <w:t>B. .keys()</w:t>
      </w:r>
    </w:p>
    <w:p>
      <w:r>
        <w:t>C. .items()</w:t>
      </w:r>
    </w:p>
    <w:p>
      <w:r>
        <w:t>D. .all()</w:t>
      </w:r>
    </w:p>
    <w:p/>
    <w:p>
      <w:r>
        <w:rPr>
          <w:b/>
        </w:rPr>
        <w:t>Câu 29: Toán tử nào kiểm tra một khóa có tồn tại trong Dictionary hay không?</w:t>
      </w:r>
    </w:p>
    <w:p>
      <w:r>
        <w:t>A. exists</w:t>
      </w:r>
    </w:p>
    <w:p>
      <w:r>
        <w:t>B. in</w:t>
      </w:r>
    </w:p>
    <w:p>
      <w:r>
        <w:t>C. has</w:t>
      </w:r>
    </w:p>
    <w:p>
      <w:r>
        <w:t>D. contains</w:t>
      </w:r>
    </w:p>
    <w:p/>
    <w:p>
      <w:r>
        <w:rPr>
          <w:b/>
        </w:rPr>
        <w:t>Câu 30: Phương thức nào dùng để xóa và trả về giá trị của một khóa trong Dictionary?</w:t>
      </w:r>
    </w:p>
    <w:p>
      <w:r>
        <w:t>A. delete()</w:t>
      </w:r>
    </w:p>
    <w:p>
      <w:r>
        <w:t>B. remove()</w:t>
      </w:r>
    </w:p>
    <w:p>
      <w:r>
        <w:t>C. pop()</w:t>
      </w:r>
    </w:p>
    <w:p>
      <w:r>
        <w:t>D. discard()</w:t>
      </w:r>
    </w:p>
    <w:p/>
    <w:p>
      <w:r>
        <w:rPr>
          <w:b/>
        </w:rPr>
        <w:t>Câu 31: Tuple trong Python được khai báo bằng dấu ngoặc nào?</w:t>
      </w:r>
    </w:p>
    <w:p>
      <w:r>
        <w:t>A. ( )</w:t>
      </w:r>
    </w:p>
    <w:p>
      <w:r>
        <w:t>B. [ ]</w:t>
      </w:r>
    </w:p>
    <w:p>
      <w:r>
        <w:t>C. { }</w:t>
      </w:r>
    </w:p>
    <w:p>
      <w:r>
        <w:t>D. &lt; &gt;</w:t>
      </w:r>
    </w:p>
    <w:p/>
    <w:p>
      <w:r>
        <w:rPr>
          <w:b/>
        </w:rPr>
        <w:t>Câu 32: Điểm khác biệt lớn nhất giữa List và Tuple là gì?</w:t>
      </w:r>
    </w:p>
    <w:p>
      <w:r>
        <w:t>A. Tuple không chứa được chuỗi</w:t>
      </w:r>
    </w:p>
    <w:p>
      <w:r>
        <w:t>B. Tuple không thể thay đổi giá trị (Immutable) sau khi tạo</w:t>
      </w:r>
    </w:p>
    <w:p>
      <w:r>
        <w:t>C. List nhanh hơn Tuple</w:t>
      </w:r>
    </w:p>
    <w:p>
      <w:r>
        <w:t>D. Tuple không dùng index</w:t>
      </w:r>
    </w:p>
    <w:p/>
    <w:p>
      <w:r>
        <w:rPr>
          <w:b/>
        </w:rPr>
        <w:t>Câu 33: Cách tạo một Tuple chỉ có MỘT phần tử?</w:t>
      </w:r>
    </w:p>
    <w:p>
      <w:r>
        <w:t>A. t = (1)</w:t>
      </w:r>
    </w:p>
    <w:p>
      <w:r>
        <w:t>B. t = [1]</w:t>
      </w:r>
    </w:p>
    <w:p>
      <w:r>
        <w:t>C. t = (1,)</w:t>
      </w:r>
    </w:p>
    <w:p>
      <w:r>
        <w:t>D. t = {1}</w:t>
      </w:r>
    </w:p>
    <w:p/>
    <w:p>
      <w:r>
        <w:rPr>
          <w:b/>
        </w:rPr>
        <w:t>Câu 34: Set (Tập hợp) trong Python được khai báo bằng dấu ngoặc nào?</w:t>
      </w:r>
    </w:p>
    <w:p>
      <w:r>
        <w:t>A. ( )</w:t>
      </w:r>
    </w:p>
    <w:p>
      <w:r>
        <w:t>B. [ ]</w:t>
      </w:r>
    </w:p>
    <w:p>
      <w:r>
        <w:t>C. { }</w:t>
      </w:r>
    </w:p>
    <w:p>
      <w:r>
        <w:t>D. &lt; &gt;</w:t>
      </w:r>
    </w:p>
    <w:p/>
    <w:p>
      <w:r>
        <w:rPr>
          <w:b/>
        </w:rPr>
        <w:t>Câu 35: Đặc điểm nổi bật nhất của Set là gì?</w:t>
      </w:r>
    </w:p>
    <w:p>
      <w:r>
        <w:t>A. Lưu trữ dữ liệu siêu lớn</w:t>
      </w:r>
    </w:p>
    <w:p>
      <w:r>
        <w:t>B. Các phần tử là duy nhất (không trùng lặp)</w:t>
      </w:r>
    </w:p>
    <w:p>
      <w:r>
        <w:t>C. Có thể truy cập bằng index</w:t>
      </w:r>
    </w:p>
    <w:p>
      <w:r>
        <w:t>D. Giống hệt List</w:t>
      </w:r>
    </w:p>
    <w:p/>
    <w:p>
      <w:r>
        <w:rPr>
          <w:b/>
        </w:rPr>
        <w:t>Câu 36: Lệnh nào dùng để thêm một phần tử vào Set `s`?</w:t>
      </w:r>
    </w:p>
    <w:p>
      <w:r>
        <w:t>A. s.append(5)</w:t>
      </w:r>
    </w:p>
    <w:p>
      <w:r>
        <w:t>B. s.insert(5)</w:t>
      </w:r>
    </w:p>
    <w:p>
      <w:r>
        <w:t>C. s.push(5)</w:t>
      </w:r>
    </w:p>
    <w:p>
      <w:r>
        <w:t>D. s.add(5)</w:t>
      </w:r>
    </w:p>
    <w:p/>
    <w:p>
      <w:r>
        <w:rPr>
          <w:b/>
        </w:rPr>
        <w:t>Câu 37: Lệnh nào chuyển đổi một List `[1, 2, 2, 3]` thành một Set để loại bỏ phần tử trùng?</w:t>
      </w:r>
    </w:p>
    <w:p>
      <w:r>
        <w:t>A. tuple([1, 2, 2, 3])</w:t>
      </w:r>
    </w:p>
    <w:p>
      <w:r>
        <w:t>B. set([1, 2, 2, 3])</w:t>
      </w:r>
    </w:p>
    <w:p>
      <w:r>
        <w:t>C. dict([1, 2, 2, 3])</w:t>
      </w:r>
    </w:p>
    <w:p>
      <w:r>
        <w:t>D. unique([1, 2, 2, 3])</w:t>
      </w:r>
    </w:p>
    <w:p/>
    <w:p>
      <w:r>
        <w:rPr>
          <w:b/>
        </w:rPr>
        <w:t>Câu 38: Kết quả của đoạn code: `print(len({1, 1, 2, 2, 3}))` là gì?</w:t>
      </w:r>
    </w:p>
    <w:p>
      <w:r>
        <w:t>A. 5</w:t>
      </w:r>
    </w:p>
    <w:p>
      <w:r>
        <w:t>B. 3</w:t>
      </w:r>
    </w:p>
    <w:p>
      <w:r>
        <w:t>C. 4</w:t>
      </w:r>
    </w:p>
    <w:p>
      <w:r>
        <w:t>D. 1</w:t>
      </w:r>
    </w:p>
    <w:p/>
    <w:p>
      <w:r>
        <w:rPr>
          <w:b/>
        </w:rPr>
        <w:t>Câu 39: Set có hỗ trợ truy cập phần tử qua chỉ số (index), ví dụ `my_set[0]` không?</w:t>
      </w:r>
    </w:p>
    <w:p>
      <w:r>
        <w:t>A. Có</w:t>
      </w:r>
    </w:p>
    <w:p>
      <w:r>
        <w:t>B. Không</w:t>
      </w:r>
    </w:p>
    <w:p/>
    <w:p>
      <w:r>
        <w:rPr>
          <w:b/>
        </w:rPr>
        <w:t>Câu 40: Tuple có các phương thức như `.append()` hay `.remove()` không?</w:t>
      </w:r>
    </w:p>
    <w:p>
      <w:r>
        <w:t>A. Có</w:t>
      </w:r>
    </w:p>
    <w:p>
      <w:r>
        <w:t>B. Không</w:t>
      </w:r>
    </w:p>
    <w:p/>
    <w:p>
      <w:r>
        <w:rPr>
          <w:b/>
        </w:rPr>
        <w:t>Câu 41: Từ khóa nào dùng để nạp một Module (Thư viện) vào chương trình Python?</w:t>
      </w:r>
    </w:p>
    <w:p>
      <w:r>
        <w:t>A. include</w:t>
      </w:r>
    </w:p>
    <w:p>
      <w:r>
        <w:t>B. require</w:t>
      </w:r>
    </w:p>
    <w:p>
      <w:r>
        <w:t>C. import</w:t>
      </w:r>
    </w:p>
    <w:p>
      <w:r>
        <w:t>D. using</w:t>
      </w:r>
    </w:p>
    <w:p/>
    <w:p>
      <w:r>
        <w:rPr>
          <w:b/>
        </w:rPr>
        <w:t>Câu 42: Để chỉ nạp hàm `sqrt` từ thư viện `math`, ta dùng cú pháp nào?</w:t>
      </w:r>
    </w:p>
    <w:p>
      <w:r>
        <w:t>A. import sqrt from math</w:t>
      </w:r>
    </w:p>
    <w:p>
      <w:r>
        <w:t>B. from math import sqrt</w:t>
      </w:r>
    </w:p>
    <w:p>
      <w:r>
        <w:t>C. include math.sqrt</w:t>
      </w:r>
    </w:p>
    <w:p>
      <w:r>
        <w:t>D. math.sqrt()</w:t>
      </w:r>
    </w:p>
    <w:p/>
    <w:p>
      <w:r>
        <w:rPr>
          <w:b/>
        </w:rPr>
        <w:t>Câu 43: Thư viện nào trong Python có sẵn (built-in) cung cấp các hàm tạo số ngẫu nhiên?</w:t>
      </w:r>
    </w:p>
    <w:p>
      <w:r>
        <w:t>A. math</w:t>
      </w:r>
    </w:p>
    <w:p>
      <w:r>
        <w:t>B. time</w:t>
      </w:r>
    </w:p>
    <w:p>
      <w:r>
        <w:t>C. random</w:t>
      </w:r>
    </w:p>
    <w:p>
      <w:r>
        <w:t>D. os</w:t>
      </w:r>
    </w:p>
    <w:p/>
    <w:p>
      <w:r>
        <w:rPr>
          <w:b/>
        </w:rPr>
        <w:t>Câu 44: Hàm `random.randint(1, 5)` sẽ trả về các số ngẫu nhiên nằm trong khoảng nào?</w:t>
      </w:r>
    </w:p>
    <w:p>
      <w:r>
        <w:t>A. 1, 2, 3, 4</w:t>
      </w:r>
    </w:p>
    <w:p>
      <w:r>
        <w:t>B. 1, 2, 3, 4, 5</w:t>
      </w:r>
    </w:p>
    <w:p>
      <w:r>
        <w:t>C. 0, 1, 2, 3, 4</w:t>
      </w:r>
    </w:p>
    <w:p>
      <w:r>
        <w:t>D. 2, 3, 4</w:t>
      </w:r>
    </w:p>
    <w:p/>
    <w:p>
      <w:r>
        <w:rPr>
          <w:b/>
        </w:rPr>
        <w:t>Câu 45: Nếu muốn gán một bí danh (alias) ngắn hơn cho thư viện khi import, ta làm thế nào?</w:t>
      </w:r>
    </w:p>
    <w:p>
      <w:r>
        <w:t>A. import math as m</w:t>
      </w:r>
    </w:p>
    <w:p>
      <w:r>
        <w:t>B. import math = m</w:t>
      </w:r>
    </w:p>
    <w:p>
      <w:r>
        <w:t>C. from math alias m</w:t>
      </w:r>
    </w:p>
    <w:p>
      <w:r>
        <w:t>D. import m from math</w:t>
      </w:r>
    </w:p>
    <w:p/>
    <w:p>
      <w:r>
        <w:rPr>
          <w:b/>
        </w:rPr>
        <w:t>Câu 46: Trong Dictionary, lệnh `student.update({'score': 10})` dùng để làm gì?</w:t>
      </w:r>
    </w:p>
    <w:p>
      <w:r>
        <w:t>A. Xóa khóa score</w:t>
      </w:r>
    </w:p>
    <w:p>
      <w:r>
        <w:t>B. Thêm hoặc cập nhật khóa score thành 10</w:t>
      </w:r>
    </w:p>
    <w:p>
      <w:r>
        <w:t>C. Lấy ra khóa score</w:t>
      </w:r>
    </w:p>
    <w:p>
      <w:r>
        <w:t>D. Đổi tên khóa thành score</w:t>
      </w:r>
    </w:p>
    <w:p/>
    <w:p>
      <w:r>
        <w:rPr>
          <w:b/>
        </w:rPr>
        <w:t>Câu 47: Để xóa toàn bộ phần tử trong một List, Dictionary hoặc Set, phương thức nào được dùng chung?</w:t>
      </w:r>
    </w:p>
    <w:p>
      <w:r>
        <w:t>A. .remove_all()</w:t>
      </w:r>
    </w:p>
    <w:p>
      <w:r>
        <w:t>B. .delete()</w:t>
      </w:r>
    </w:p>
    <w:p>
      <w:r>
        <w:t>C. .clear()</w:t>
      </w:r>
    </w:p>
    <w:p>
      <w:r>
        <w:t>D. .empty()</w:t>
      </w:r>
    </w:p>
    <w:p/>
    <w:p>
      <w:r>
        <w:rPr>
          <w:b/>
        </w:rPr>
        <w:t>Câu 48: Tuple có thể làm Khóa (Key) trong Dictionary không?</w:t>
      </w:r>
    </w:p>
    <w:p>
      <w:r>
        <w:t>A. Có, vì Tuple không thay đổi (immutable)</w:t>
      </w:r>
    </w:p>
    <w:p>
      <w:r>
        <w:t>B. Không, chỉ có chuỗi mới làm Khóa được</w:t>
      </w:r>
    </w:p>
    <w:p/>
    <w:p>
      <w:r>
        <w:rPr>
          <w:b/>
        </w:rPr>
        <w:t>Câu 49: Kết quả của đoạn code sau là gì?</w:t>
      </w:r>
    </w:p>
    <w:p>
      <w:pPr>
        <w:ind w:left="400"/>
      </w:pPr>
      <w:r>
        <w:rPr>
          <w:rFonts w:ascii="Courier New" w:hAnsi="Courier New"/>
          <w:color w:val="146414"/>
          <w:sz w:val="20"/>
          <w:highlight w:val="lightGray"/>
        </w:rPr>
        <w:t>def func(x=[]):</w:t>
        <w:br/>
        <w:t xml:space="preserve">    x.append(1)</w:t>
        <w:br/>
        <w:t xml:space="preserve">    return x</w:t>
        <w:br/>
        <w:t>print(func())</w:t>
        <w:br/>
        <w:t>print(func())</w:t>
      </w:r>
    </w:p>
    <w:p>
      <w:r>
        <w:t>A. [1] và [1]</w:t>
      </w:r>
    </w:p>
    <w:p>
      <w:r>
        <w:t>B. [1] và [1, 1]</w:t>
      </w:r>
    </w:p>
    <w:p>
      <w:r>
        <w:t>C. Lỗi cú pháp</w:t>
      </w:r>
    </w:p>
    <w:p>
      <w:r>
        <w:t>D. [1] và []</w:t>
      </w:r>
    </w:p>
    <w:p/>
    <w:p>
      <w:r>
        <w:rPr>
          <w:b/>
        </w:rPr>
        <w:t>Câu 50: Đâu là cấu trúc dữ liệu thích hợp nhất để lưu thông tin về tọa độ (x, y) trên bản đồ mà không bị thay đổi?</w:t>
      </w:r>
    </w:p>
    <w:p>
      <w:r>
        <w:t>A. List</w:t>
      </w:r>
    </w:p>
    <w:p>
      <w:r>
        <w:t>B. Dictionary</w:t>
      </w:r>
    </w:p>
    <w:p>
      <w:r>
        <w:t>C. Set</w:t>
      </w:r>
    </w:p>
    <w:p>
      <w:r>
        <w:t>D. Tuple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