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TẬP TRẮC NGHIỆM PYTHON - BUỔI 1</w:t>
      </w:r>
    </w:p>
    <w:p>
      <w:r>
        <w:t>Hãy chọn đáp án đúng nhất cho các câu hỏi sau đây:</w:t>
      </w:r>
    </w:p>
    <w:p>
      <w:pPr>
        <w:pStyle w:val="ListNumber"/>
      </w:pPr>
      <w:r>
        <w:t>Câu 1: Câu lệnh nào sau đây dùng để in chữ 'Hello' ra màn hình?</w:t>
      </w:r>
    </w:p>
    <w:p>
      <w:r>
        <w:t>A. print(Hello)</w:t>
      </w:r>
    </w:p>
    <w:p>
      <w:r>
        <w:t>B. print('Hello')</w:t>
      </w:r>
    </w:p>
    <w:p>
      <w:r>
        <w:t>C. output('Hello')</w:t>
      </w:r>
    </w:p>
    <w:p>
      <w:r>
        <w:t>D. echo 'Hello'</w:t>
      </w:r>
    </w:p>
    <w:p/>
    <w:p>
      <w:pPr>
        <w:pStyle w:val="ListNumber"/>
      </w:pPr>
      <w:r>
        <w:t>Câu 2: Python KHÔNG thể làm được việc gì trong các việc sau?</w:t>
      </w:r>
    </w:p>
    <w:p>
      <w:r>
        <w:t>A. Tạo trang web backend</w:t>
      </w:r>
    </w:p>
    <w:p>
      <w:r>
        <w:t>B. Lập trình trí tuệ nhân tạo (AI)</w:t>
      </w:r>
    </w:p>
    <w:p>
      <w:r>
        <w:t>C. Nấu một bữa cơm thực tế</w:t>
      </w:r>
    </w:p>
    <w:p>
      <w:r>
        <w:t>D. Tự động hóa tác vụ Excel</w:t>
      </w:r>
    </w:p>
    <w:p/>
    <w:p>
      <w:pPr>
        <w:pStyle w:val="ListNumber"/>
      </w:pPr>
      <w:r>
        <w:t>Câu 3: Đâu là cách tạo biến (chiếc hộp) đúng để lưu tuổi của người chơi?</w:t>
      </w:r>
    </w:p>
    <w:p>
      <w:r>
        <w:t>A. 18 = player_age</w:t>
      </w:r>
    </w:p>
    <w:p>
      <w:r>
        <w:t>B. player_age = 18</w:t>
      </w:r>
    </w:p>
    <w:p>
      <w:r>
        <w:t>C. player_age == 18</w:t>
      </w:r>
    </w:p>
    <w:p>
      <w:r>
        <w:t>D. player_age : 18</w:t>
      </w:r>
    </w:p>
    <w:p/>
    <w:p>
      <w:pPr>
        <w:pStyle w:val="ListNumber"/>
      </w:pPr>
      <w:r>
        <w:t>Câu 4: Kết quả của đoạn code sau là gì?</w:t>
        <w:br/>
        <w:t>print(5 + 3 * 2)</w:t>
      </w:r>
    </w:p>
    <w:p>
      <w:r>
        <w:t>A. 16</w:t>
      </w:r>
    </w:p>
    <w:p>
      <w:r>
        <w:t>B. 11</w:t>
      </w:r>
    </w:p>
    <w:p>
      <w:r>
        <w:t>C. 10</w:t>
      </w:r>
    </w:p>
    <w:p>
      <w:r>
        <w:t>D. Lỗi</w:t>
      </w:r>
    </w:p>
    <w:p/>
    <w:p>
      <w:pPr>
        <w:pStyle w:val="ListNumber"/>
      </w:pPr>
      <w:r>
        <w:t>Câu 5: Khi lưu tên nhân vật (ví dụ: 'Batman'), bạn phải đặt nó trong dấu gì?</w:t>
      </w:r>
    </w:p>
    <w:p>
      <w:r>
        <w:t>A. Dấu ngoặc vuông [ ]</w:t>
      </w:r>
    </w:p>
    <w:p>
      <w:r>
        <w:t>B. Dấu ngoặc nhọn { }</w:t>
      </w:r>
    </w:p>
    <w:p>
      <w:r>
        <w:t>C. Dấu ngoặc đơn ' ' hoặc ngoặc kép " "</w:t>
      </w:r>
    </w:p>
    <w:p>
      <w:r>
        <w:t>D. Không cần dấu gì cả</w:t>
      </w:r>
    </w:p>
    <w:p/>
    <w:p>
      <w:pPr>
        <w:pStyle w:val="ListNumber"/>
      </w:pPr>
      <w:r>
        <w:t>Câu 6: Hàm nào được sử dụng để hỏi người dùng nhập thông tin từ bàn phím?</w:t>
      </w:r>
    </w:p>
    <w:p>
      <w:r>
        <w:t>A. get()</w:t>
      </w:r>
    </w:p>
    <w:p>
      <w:r>
        <w:t>B. scan()</w:t>
      </w:r>
    </w:p>
    <w:p>
      <w:r>
        <w:t>C. keyboard()</w:t>
      </w:r>
    </w:p>
    <w:p>
      <w:r>
        <w:t>D. input()</w:t>
      </w:r>
    </w:p>
    <w:p/>
    <w:p>
      <w:pPr>
        <w:pStyle w:val="ListNumber"/>
      </w:pPr>
      <w:r>
        <w:t>Câu 7: Kết quả của câu lệnh sau là gì?</w:t>
        <w:br/>
        <w:t>print('Ha' + 'Ha')</w:t>
      </w:r>
    </w:p>
    <w:p>
      <w:r>
        <w:t>A. Ha Ha</w:t>
      </w:r>
    </w:p>
    <w:p>
      <w:r>
        <w:t>B. HaHa</w:t>
      </w:r>
    </w:p>
    <w:p>
      <w:r>
        <w:t>C. 2Ha</w:t>
      </w:r>
    </w:p>
    <w:p>
      <w:r>
        <w:t>D. Lỗi</w:t>
      </w:r>
    </w:p>
    <w:p/>
    <w:p>
      <w:pPr>
        <w:pStyle w:val="ListNumber"/>
      </w:pPr>
      <w:r>
        <w:t>Câu 8: IDE là phần mềm dùng để làm gì?</w:t>
      </w:r>
    </w:p>
    <w:p>
      <w:r>
        <w:t>A. Chơi game 3D</w:t>
      </w:r>
    </w:p>
    <w:p>
      <w:r>
        <w:t>B. Nghe nhạc</w:t>
      </w:r>
    </w:p>
    <w:p>
      <w:r>
        <w:t>C. Giúp lập trình viên viết và chạy code</w:t>
      </w:r>
    </w:p>
    <w:p>
      <w:r>
        <w:t>D. Diệt virus</w:t>
      </w:r>
    </w:p>
    <w:p/>
    <w:p>
      <w:pPr>
        <w:pStyle w:val="ListNumber"/>
      </w:pPr>
      <w:r>
        <w:t>Câu 9: Trong Python, ký hiệu nào dùng để chia lấy phần nguyên?</w:t>
      </w:r>
    </w:p>
    <w:p>
      <w:r>
        <w:t>A. /</w:t>
      </w:r>
    </w:p>
    <w:p>
      <w:r>
        <w:t>B. %</w:t>
      </w:r>
    </w:p>
    <w:p>
      <w:r>
        <w:t>C. //</w:t>
      </w:r>
    </w:p>
    <w:p>
      <w:r>
        <w:t>D. **</w:t>
      </w:r>
    </w:p>
    <w:p/>
    <w:p>
      <w:pPr>
        <w:pStyle w:val="ListNumber"/>
      </w:pPr>
      <w:r>
        <w:t>Câu 10: Đoạn code sau bị lỗi ở đâu?</w:t>
        <w:br/>
        <w:t>hero_name = 'Superman</w:t>
        <w:br/>
        <w:t>print(hero_name)</w:t>
      </w:r>
    </w:p>
    <w:p>
      <w:r>
        <w:t>A. Thiếu dấu nháy đóng lại ở chữ 'Superman'</w:t>
      </w:r>
    </w:p>
    <w:p>
      <w:r>
        <w:t>B. print viết sai</w:t>
      </w:r>
    </w:p>
    <w:p>
      <w:r>
        <w:t>C. Tên biến không hợp lệ</w:t>
      </w:r>
    </w:p>
    <w:p>
      <w:r>
        <w:t>D. Không có lỗi</w:t>
      </w:r>
    </w:p>
    <w:p/>
    <w:p>
      <w:pPr>
        <w:pStyle w:val="ListNumber"/>
      </w:pPr>
      <w:r>
        <w:t>Câu 11: Kiểu dữ liệu số nguyên trong Python được gọi là gì?</w:t>
      </w:r>
    </w:p>
    <w:p>
      <w:r>
        <w:t>A. string</w:t>
      </w:r>
    </w:p>
    <w:p>
      <w:r>
        <w:t>B. boolean</w:t>
      </w:r>
    </w:p>
    <w:p>
      <w:r>
        <w:t>C. int</w:t>
      </w:r>
    </w:p>
    <w:p>
      <w:r>
        <w:t>D. float</w:t>
      </w:r>
    </w:p>
    <w:p/>
    <w:p>
      <w:pPr>
        <w:pStyle w:val="ListNumber"/>
      </w:pPr>
      <w:r>
        <w:t>Câu 12: Đâu là tên biến hợp lệ trong Python?</w:t>
      </w:r>
    </w:p>
    <w:p>
      <w:r>
        <w:t>A. 1st_player</w:t>
      </w:r>
    </w:p>
    <w:p>
      <w:r>
        <w:t>B. player name</w:t>
      </w:r>
    </w:p>
    <w:p>
      <w:r>
        <w:t>C. player_name</w:t>
      </w:r>
    </w:p>
    <w:p>
      <w:r>
        <w:t>D. player-name</w:t>
      </w:r>
    </w:p>
    <w:p/>
    <w:p>
      <w:pPr>
        <w:pStyle w:val="ListNumber"/>
      </w:pPr>
      <w:r>
        <w:t>Câu 13: Đoạn code sau sẽ in ra màn hình nội dung gì?</w:t>
        <w:br/>
        <w:t>score = 10</w:t>
        <w:br/>
        <w:t>score = score + 5</w:t>
        <w:br/>
        <w:t>print(score)</w:t>
      </w:r>
    </w:p>
    <w:p>
      <w:r>
        <w:t>A. 10</w:t>
      </w:r>
    </w:p>
    <w:p>
      <w:r>
        <w:t>B. 5</w:t>
      </w:r>
    </w:p>
    <w:p>
      <w:r>
        <w:t>C. 15</w:t>
      </w:r>
    </w:p>
    <w:p>
      <w:r>
        <w:t>D. score + 5</w:t>
      </w:r>
    </w:p>
    <w:p/>
    <w:p>
      <w:pPr>
        <w:pStyle w:val="ListNumber"/>
      </w:pPr>
      <w:r>
        <w:t>Câu 14: Lệnh nào sau đây chuyển đổi chuỗi '100' thành số nguyên 100?</w:t>
      </w:r>
    </w:p>
    <w:p>
      <w:r>
        <w:t>A. to_int('100')</w:t>
      </w:r>
    </w:p>
    <w:p>
      <w:r>
        <w:t>B. float('100')</w:t>
      </w:r>
    </w:p>
    <w:p>
      <w:r>
        <w:t>C. number('100')</w:t>
      </w:r>
    </w:p>
    <w:p>
      <w:r>
        <w:t>D. int('100')</w:t>
      </w:r>
    </w:p>
    <w:p/>
    <w:p>
      <w:pPr>
        <w:pStyle w:val="ListNumber"/>
      </w:pPr>
      <w:r>
        <w:t>Câu 15: Cho biến is_game_over = False. Biến này thuộc kiểu dữ liệu nào?</w:t>
      </w:r>
    </w:p>
    <w:p>
      <w:r>
        <w:t>A. int</w:t>
      </w:r>
    </w:p>
    <w:p>
      <w:r>
        <w:t>B. str</w:t>
      </w:r>
    </w:p>
    <w:p>
      <w:r>
        <w:t>C. bool</w:t>
      </w:r>
    </w:p>
    <w:p>
      <w:r>
        <w:t>D. float</w:t>
      </w:r>
    </w:p>
    <w:p/>
    <w:p>
      <w:pPr>
        <w:pStyle w:val="ListNumber"/>
      </w:pPr>
      <w:r>
        <w:t>Câu 16: Nếu muốn tính 2 mũ 3 trong Python, ta dùng toán tử nào?</w:t>
      </w:r>
    </w:p>
    <w:p>
      <w:r>
        <w:t>A. 2 ^ 3</w:t>
      </w:r>
    </w:p>
    <w:p>
      <w:r>
        <w:t>B. 2 ** 3</w:t>
      </w:r>
    </w:p>
    <w:p>
      <w:r>
        <w:t>C. 2 * 3</w:t>
      </w:r>
    </w:p>
    <w:p>
      <w:r>
        <w:t>D. pow 2 3</w:t>
      </w:r>
    </w:p>
    <w:p/>
    <w:p>
      <w:pPr>
        <w:pStyle w:val="ListNumber"/>
      </w:pPr>
      <w:r>
        <w:t>Câu 17: Kết quả của đoạn code sau là gì?</w:t>
        <w:br/>
        <w:t>x = 10</w:t>
        <w:br/>
        <w:t>if x &gt; 5:</w:t>
        <w:br/>
        <w:t xml:space="preserve">    print('Big')</w:t>
        <w:br/>
        <w:t>else:</w:t>
        <w:br/>
        <w:t xml:space="preserve">    print('Small')</w:t>
      </w:r>
    </w:p>
    <w:p>
      <w:r>
        <w:t>A. Small</w:t>
      </w:r>
    </w:p>
    <w:p>
      <w:r>
        <w:t>B. Lỗi</w:t>
      </w:r>
    </w:p>
    <w:p>
      <w:r>
        <w:t>C. Big</w:t>
      </w:r>
    </w:p>
    <w:p>
      <w:r>
        <w:t>D. Không in ra gì</w:t>
      </w:r>
    </w:p>
    <w:p/>
    <w:p>
      <w:pPr>
        <w:pStyle w:val="ListNumber"/>
      </w:pPr>
      <w:r>
        <w:t>Câu 18: Lệnh input() luôn trả về kiểu dữ liệu gì cho dù người dùng có nhập số đi chăng nữa?</w:t>
      </w:r>
    </w:p>
    <w:p>
      <w:r>
        <w:t>A. int</w:t>
      </w:r>
    </w:p>
    <w:p>
      <w:r>
        <w:t>B. float</w:t>
      </w:r>
    </w:p>
    <w:p>
      <w:r>
        <w:t>C. bool</w:t>
      </w:r>
    </w:p>
    <w:p>
      <w:r>
        <w:t>D. str (Chuỗi)</w:t>
      </w:r>
    </w:p>
    <w:p/>
    <w:p>
      <w:pPr>
        <w:pStyle w:val="ListNumber"/>
      </w:pPr>
      <w:r>
        <w:t>Câu 19: Dấu `#` trong Python được dùng để làm gì?</w:t>
      </w:r>
    </w:p>
    <w:p>
      <w:r>
        <w:t>A. Bắt đầu một câu lệnh</w:t>
      </w:r>
    </w:p>
    <w:p>
      <w:r>
        <w:t>B. Viết chú thích (comment) mà máy tính sẽ bỏ qua</w:t>
      </w:r>
    </w:p>
    <w:p>
      <w:r>
        <w:t>C. Kết thúc chương trình</w:t>
      </w:r>
    </w:p>
    <w:p>
      <w:r>
        <w:t>D. Tính toán logic</w:t>
      </w:r>
    </w:p>
    <w:p/>
    <w:p>
      <w:pPr>
        <w:pStyle w:val="ListNumber"/>
      </w:pPr>
      <w:r>
        <w:t>Câu 20: Bạn viết chương trình yêu cầu người dùng nhập số điểm. Lệnh nào sau đây là cách kết hợp đúng giữa nhập và ép kiểu?</w:t>
      </w:r>
    </w:p>
    <w:p>
      <w:r>
        <w:t>A. score = int(input('Enter score: '))</w:t>
      </w:r>
    </w:p>
    <w:p>
      <w:r>
        <w:t>B. score = input(int('Enter score: '))</w:t>
      </w:r>
    </w:p>
    <w:p>
      <w:r>
        <w:t>C. score = input('Enter score: ').int()</w:t>
      </w:r>
    </w:p>
    <w:p>
      <w:r>
        <w:t>D. int score = input('Enter score: ')</w:t>
      </w:r>
    </w:p>
    <w:p/>
    <w:p>
      <w:r>
        <w:br w:type="page"/>
      </w:r>
    </w:p>
    <w:p>
      <w:pPr>
        <w:pStyle w:val="Heading1"/>
      </w:pPr>
      <w:r>
        <w:t>ĐÁP ÁN</w:t>
      </w:r>
    </w:p>
    <w:p>
      <w:r>
        <w:t>Câu 1: B</w:t>
      </w:r>
    </w:p>
    <w:p>
      <w:r>
        <w:t>Câu 2: C</w:t>
      </w:r>
    </w:p>
    <w:p>
      <w:r>
        <w:t>Câu 3: B</w:t>
      </w:r>
    </w:p>
    <w:p>
      <w:r>
        <w:t>Câu 4: B (Nhân chia trước, cộng trừ sau)</w:t>
      </w:r>
    </w:p>
    <w:p>
      <w:r>
        <w:t>Câu 5: C</w:t>
      </w:r>
    </w:p>
    <w:p>
      <w:r>
        <w:t>Câu 6: D</w:t>
      </w:r>
    </w:p>
    <w:p>
      <w:r>
        <w:t>Câu 7: B</w:t>
      </w:r>
    </w:p>
    <w:p>
      <w:r>
        <w:t>Câu 8: C</w:t>
      </w:r>
    </w:p>
    <w:p>
      <w:r>
        <w:t>Câu 9: C</w:t>
      </w:r>
    </w:p>
    <w:p>
      <w:r>
        <w:t>Câu 10: A</w:t>
      </w:r>
    </w:p>
    <w:p>
      <w:r>
        <w:t>Câu 11: C</w:t>
      </w:r>
    </w:p>
    <w:p>
      <w:r>
        <w:t>Câu 12: C</w:t>
      </w:r>
    </w:p>
    <w:p>
      <w:r>
        <w:t>Câu 13: C</w:t>
      </w:r>
    </w:p>
    <w:p>
      <w:r>
        <w:t>Câu 14: D</w:t>
      </w:r>
    </w:p>
    <w:p>
      <w:r>
        <w:t>Câu 15: C</w:t>
      </w:r>
    </w:p>
    <w:p>
      <w:r>
        <w:t>Câu 16: B</w:t>
      </w:r>
    </w:p>
    <w:p>
      <w:r>
        <w:t>Câu 17: C</w:t>
      </w:r>
    </w:p>
    <w:p>
      <w:r>
        <w:t>Câu 18: D</w:t>
      </w:r>
    </w:p>
    <w:p>
      <w:r>
        <w:t>Câu 19: B</w:t>
      </w:r>
    </w:p>
    <w:p>
      <w:r>
        <w:t>Câu 20: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