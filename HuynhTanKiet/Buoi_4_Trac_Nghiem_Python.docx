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00000"/>
          <w:sz w:val="32"/>
        </w:rPr>
        <w:t>BÀI TẬP TRẮC NGHIỆM PYTHON - BUỔI 4 (50 CÂU)</w:t>
      </w:r>
    </w:p>
    <w:p>
      <w:r>
        <w:t>Hãy chọn đáp án đúng nhất cho các câu hỏi sau đây:</w:t>
        <w:br/>
      </w:r>
    </w:p>
    <w:p>
      <w:r>
        <w:rPr>
          <w:b/>
        </w:rPr>
        <w:t>Câu 1: Khối lệnh nào dùng để bắt và xử lý ngoại lệ trong Python?</w:t>
      </w:r>
    </w:p>
    <w:p>
      <w:r>
        <w:t>A. catch / throw</w:t>
      </w:r>
    </w:p>
    <w:p>
      <w:r>
        <w:t>B. try / except</w:t>
      </w:r>
    </w:p>
    <w:p>
      <w:r>
        <w:t>C. try / catch</w:t>
      </w:r>
    </w:p>
    <w:p>
      <w:r>
        <w:t>D. error / handle</w:t>
      </w:r>
    </w:p>
    <w:p/>
    <w:p>
      <w:r>
        <w:rPr>
          <w:b/>
        </w:rPr>
        <w:t>Câu 2: Đoạn mã có khả năng gây ra lỗi nên được đặt trong khối lệnh nào?</w:t>
      </w:r>
    </w:p>
    <w:p>
      <w:r>
        <w:t>A. except</w:t>
      </w:r>
    </w:p>
    <w:p>
      <w:r>
        <w:t>B. try</w:t>
      </w:r>
    </w:p>
    <w:p>
      <w:r>
        <w:t>C. finally</w:t>
      </w:r>
    </w:p>
    <w:p>
      <w:r>
        <w:t>D. else</w:t>
      </w:r>
    </w:p>
    <w:p/>
    <w:p>
      <w:r>
        <w:rPr>
          <w:b/>
        </w:rPr>
        <w:t>Câu 3: Khối lệnh `finally` có đặc điểm gì?</w:t>
      </w:r>
    </w:p>
    <w:p>
      <w:r>
        <w:t>A. Chỉ chạy khi có lỗi</w:t>
      </w:r>
    </w:p>
    <w:p>
      <w:r>
        <w:t>B. Chỉ chạy khi không có lỗi</w:t>
      </w:r>
    </w:p>
    <w:p>
      <w:r>
        <w:t>C. Luôn luôn chạy dù có lỗi hay không</w:t>
      </w:r>
    </w:p>
    <w:p>
      <w:r>
        <w:t>D. Dùng để sinh ra lỗi nhân tạo</w:t>
      </w:r>
    </w:p>
    <w:p/>
    <w:p>
      <w:r>
        <w:rPr>
          <w:b/>
        </w:rPr>
        <w:t>Câu 4: Tên của lỗi xảy ra khi bạn cố gắng chia một số cho 0 là gì?</w:t>
      </w:r>
    </w:p>
    <w:p>
      <w:r>
        <w:t>A. ValueError</w:t>
      </w:r>
    </w:p>
    <w:p>
      <w:r>
        <w:t>B. TypeError</w:t>
      </w:r>
    </w:p>
    <w:p>
      <w:r>
        <w:t>C. ZeroDivisionError</w:t>
      </w:r>
    </w:p>
    <w:p>
      <w:r>
        <w:t>D. DivideByZero</w:t>
      </w:r>
    </w:p>
    <w:p/>
    <w:p>
      <w:r>
        <w:rPr>
          <w:b/>
        </w:rPr>
        <w:t>Câu 5: Từ khóa nào dùng để CỐ TÌNH tạo ra (raise) một ngoại lệ trong Python?</w:t>
      </w:r>
    </w:p>
    <w:p>
      <w:r>
        <w:t>A. throw</w:t>
      </w:r>
    </w:p>
    <w:p>
      <w:r>
        <w:t>B. error</w:t>
      </w:r>
    </w:p>
    <w:p>
      <w:r>
        <w:t>C. exception</w:t>
      </w:r>
    </w:p>
    <w:p>
      <w:r>
        <w:t>D. raise</w:t>
      </w:r>
    </w:p>
    <w:p/>
    <w:p>
      <w:r>
        <w:rPr>
          <w:b/>
        </w:rPr>
        <w:t>Câu 6: Nếu không dùng `except` với một tên lỗi cụ thể (ví dụ: `except:`), nó sẽ:</w:t>
      </w:r>
    </w:p>
    <w:p>
      <w:r>
        <w:t>A. Chỉ bắt các lỗi cú pháp</w:t>
      </w:r>
    </w:p>
    <w:p>
      <w:r>
        <w:t>B. Bắt tất cả các loại lỗi</w:t>
      </w:r>
    </w:p>
    <w:p>
      <w:r>
        <w:t>C. Không bắt được lỗi nào</w:t>
      </w:r>
    </w:p>
    <w:p>
      <w:r>
        <w:t>D. Gây ra lỗi cú pháp</w:t>
      </w:r>
    </w:p>
    <w:p/>
    <w:p>
      <w:r>
        <w:rPr>
          <w:b/>
        </w:rPr>
        <w:t>Câu 7: Lỗi `ValueError` thường xảy ra khi nào?</w:t>
      </w:r>
    </w:p>
    <w:p>
      <w:r>
        <w:t>A. Biến chưa được khai báo</w:t>
      </w:r>
    </w:p>
    <w:p>
      <w:r>
        <w:t>B. Chia cho 0</w:t>
      </w:r>
    </w:p>
    <w:p>
      <w:r>
        <w:t>C. Hàm nhận đúng kiểu dữ liệu nhưng sai giá trị (vd: int('abc'))</w:t>
      </w:r>
    </w:p>
    <w:p>
      <w:r>
        <w:t>D. Cú pháp code sai</w:t>
      </w:r>
    </w:p>
    <w:p/>
    <w:p>
      <w:r>
        <w:rPr>
          <w:b/>
        </w:rPr>
        <w:t>Câu 8: Lỗi `TypeError` thường xảy ra khi nào?</w:t>
      </w:r>
    </w:p>
    <w:p>
      <w:r>
        <w:t>A. Khi tính tổng chuỗi và số: 'hello' + 5</w:t>
      </w:r>
    </w:p>
    <w:p>
      <w:r>
        <w:t>B. Khi gọi sai tên hàm</w:t>
      </w:r>
    </w:p>
    <w:p>
      <w:r>
        <w:t>C. Khi mở file không tồn tại</w:t>
      </w:r>
    </w:p>
    <w:p>
      <w:r>
        <w:t>D. Khi bộ nhớ bị đầy</w:t>
      </w:r>
    </w:p>
    <w:p/>
    <w:p>
      <w:r>
        <w:rPr>
          <w:b/>
        </w:rPr>
        <w:t>Câu 9: `except Exception as e:` dùng để làm gì?</w:t>
      </w:r>
    </w:p>
    <w:p>
      <w:r>
        <w:t>A. In ra chữ 'e'</w:t>
      </w:r>
    </w:p>
    <w:p>
      <w:r>
        <w:t>B. Gán thông tin lỗi vào biến 'e' để dễ dàng in ra</w:t>
      </w:r>
    </w:p>
    <w:p>
      <w:r>
        <w:t>C. Bỏ qua tất cả các lỗi</w:t>
      </w:r>
    </w:p>
    <w:p>
      <w:r>
        <w:t>D. Tạo ra một ngoại lệ mới tên là e</w:t>
      </w:r>
    </w:p>
    <w:p/>
    <w:p>
      <w:r>
        <w:rPr>
          <w:b/>
        </w:rPr>
        <w:t>Câu 10: Có thể sử dụng nhiều khối `except` cho một khối `try` duy nhất không?</w:t>
      </w:r>
    </w:p>
    <w:p>
      <w:r>
        <w:t>A. Có</w:t>
      </w:r>
    </w:p>
    <w:p>
      <w:r>
        <w:t>B. Không</w:t>
      </w:r>
    </w:p>
    <w:p/>
    <w:p>
      <w:r>
        <w:rPr>
          <w:b/>
        </w:rPr>
        <w:t>Câu 11: Lỗi `FileNotFoundError` xảy ra khi:</w:t>
      </w:r>
    </w:p>
    <w:p>
      <w:r>
        <w:t>A. Ổ cứng bị hỏng</w:t>
      </w:r>
    </w:p>
    <w:p>
      <w:r>
        <w:t>B. Tên file không hợp lệ</w:t>
      </w:r>
    </w:p>
    <w:p>
      <w:r>
        <w:t>C. File cố gắng mở không tồn tại trên máy</w:t>
      </w:r>
    </w:p>
    <w:p>
      <w:r>
        <w:t>D. File không có đuôi .txt</w:t>
      </w:r>
    </w:p>
    <w:p/>
    <w:p>
      <w:r>
        <w:rPr>
          <w:b/>
        </w:rPr>
        <w:t>Câu 12: Khối `else` khi đi kèm với `try / except` sẽ chạy khi nào?</w:t>
      </w:r>
    </w:p>
    <w:p>
      <w:r>
        <w:t>A. Khi CÓ lỗi xảy ra</w:t>
      </w:r>
    </w:p>
    <w:p>
      <w:r>
        <w:t>B. Khi KHÔNG CÓ lỗi nào xảy ra trong khối try</w:t>
      </w:r>
    </w:p>
    <w:p>
      <w:r>
        <w:t>C. Luôn luôn chạy</w:t>
      </w:r>
    </w:p>
    <w:p>
      <w:r>
        <w:t>D. Không tồn tại khối else trong try/except</w:t>
      </w:r>
    </w:p>
    <w:p/>
    <w:p>
      <w:r>
        <w:rPr>
          <w:b/>
        </w:rPr>
        <w:t>Câu 13: Đâu là một ngoại lệ hợp lệ trong Python?</w:t>
      </w:r>
    </w:p>
    <w:p>
      <w:r>
        <w:t>A. IndexOutOfBounds</w:t>
      </w:r>
    </w:p>
    <w:p>
      <w:r>
        <w:t>B. IndexError</w:t>
      </w:r>
    </w:p>
    <w:p>
      <w:r>
        <w:t>C. ArrayError</w:t>
      </w:r>
    </w:p>
    <w:p>
      <w:r>
        <w:t>D. OutOfIndex</w:t>
      </w:r>
    </w:p>
    <w:p/>
    <w:p>
      <w:r>
        <w:rPr>
          <w:b/>
        </w:rPr>
        <w:t>Câu 14: Lỗi `KeyError` thường xuất hiện khi thao tác với cấu trúc dữ liệu nào?</w:t>
      </w:r>
    </w:p>
    <w:p>
      <w:r>
        <w:t>A. List</w:t>
      </w:r>
    </w:p>
    <w:p>
      <w:r>
        <w:t>B. Tuple</w:t>
      </w:r>
    </w:p>
    <w:p>
      <w:r>
        <w:t>C. Dictionary</w:t>
      </w:r>
    </w:p>
    <w:p>
      <w:r>
        <w:t>D. Set</w:t>
      </w:r>
    </w:p>
    <w:p/>
    <w:p>
      <w:r>
        <w:rPr>
          <w:b/>
        </w:rPr>
        <w:t>Câu 15: Nếu muốn bỏ qua hoàn toàn một lỗi (không in gì ra), ta dùng câu lệnh gì trong `except`?</w:t>
      </w:r>
    </w:p>
    <w:p>
      <w:r>
        <w:t>A. continue</w:t>
      </w:r>
    </w:p>
    <w:p>
      <w:r>
        <w:t>B. ignore</w:t>
      </w:r>
    </w:p>
    <w:p>
      <w:r>
        <w:t>C. skip</w:t>
      </w:r>
    </w:p>
    <w:p>
      <w:r>
        <w:t>D. pass</w:t>
      </w:r>
    </w:p>
    <w:p/>
    <w:p>
      <w:r>
        <w:rPr>
          <w:b/>
        </w:rPr>
        <w:t>Câu 16: Hàm nào được sử dụng để mở một file trong Python?</w:t>
      </w:r>
    </w:p>
    <w:p>
      <w:r>
        <w:t>A. open()</w:t>
      </w:r>
    </w:p>
    <w:p>
      <w:r>
        <w:t>B. read()</w:t>
      </w:r>
    </w:p>
    <w:p>
      <w:r>
        <w:t>C. open_file()</w:t>
      </w:r>
    </w:p>
    <w:p>
      <w:r>
        <w:t>D. load()</w:t>
      </w:r>
    </w:p>
    <w:p/>
    <w:p>
      <w:r>
        <w:rPr>
          <w:b/>
        </w:rPr>
        <w:t>Câu 17: Chế độ (mode) nào dùng để ĐỌC file?</w:t>
      </w:r>
    </w:p>
    <w:p>
      <w:r>
        <w:t>A. 'w'</w:t>
      </w:r>
    </w:p>
    <w:p>
      <w:r>
        <w:t>B. 'a'</w:t>
      </w:r>
    </w:p>
    <w:p>
      <w:r>
        <w:t>C. 'r'</w:t>
      </w:r>
    </w:p>
    <w:p>
      <w:r>
        <w:t>D. 'x'</w:t>
      </w:r>
    </w:p>
    <w:p/>
    <w:p>
      <w:r>
        <w:rPr>
          <w:b/>
        </w:rPr>
        <w:t>Câu 18: Chế độ (mode) nào dùng để GHI file và sẽ GHI ĐÈ toàn bộ nội dung cũ?</w:t>
      </w:r>
    </w:p>
    <w:p>
      <w:r>
        <w:t>A. 'r'</w:t>
      </w:r>
    </w:p>
    <w:p>
      <w:r>
        <w:t>B. 'w'</w:t>
      </w:r>
    </w:p>
    <w:p>
      <w:r>
        <w:t>C. 'a'</w:t>
      </w:r>
    </w:p>
    <w:p>
      <w:r>
        <w:t>D. 'r+'</w:t>
      </w:r>
    </w:p>
    <w:p/>
    <w:p>
      <w:r>
        <w:rPr>
          <w:b/>
        </w:rPr>
        <w:t>Câu 19: Chế độ 'a' (append) dùng để làm gì?</w:t>
      </w:r>
    </w:p>
    <w:p>
      <w:r>
        <w:t>A. Đọc file từ đầu</w:t>
      </w:r>
    </w:p>
    <w:p>
      <w:r>
        <w:t>B. Ghi đè file</w:t>
      </w:r>
    </w:p>
    <w:p>
      <w:r>
        <w:t>C. Ghi thêm dữ liệu vào cuối file mà không làm mất dữ liệu cũ</w:t>
      </w:r>
    </w:p>
    <w:p>
      <w:r>
        <w:t>D. Xóa file</w:t>
      </w:r>
    </w:p>
    <w:p/>
    <w:p>
      <w:r>
        <w:rPr>
          <w:b/>
        </w:rPr>
        <w:t>Câu 20: Tại sao chúng ta nên luôn gọi `.close()` sau khi thao tác với file xong (nếu không dùng `with`)?</w:t>
      </w:r>
    </w:p>
    <w:p>
      <w:r>
        <w:t>A. Để giảm dung lượng file</w:t>
      </w:r>
    </w:p>
    <w:p>
      <w:r>
        <w:t>B. Để giải phóng tài nguyên hệ thống và đảm bảo dữ liệu được ghi xuống đĩa</w:t>
      </w:r>
    </w:p>
    <w:p>
      <w:r>
        <w:t>C. Để mã hóa file</w:t>
      </w:r>
    </w:p>
    <w:p>
      <w:r>
        <w:t>D. Để tránh bị virus</w:t>
      </w:r>
    </w:p>
    <w:p/>
    <w:p>
      <w:r>
        <w:rPr>
          <w:b/>
        </w:rPr>
        <w:t>Câu 21: Câu lệnh `with open('data.txt', 'r') as file:` có lợi ích lớn nhất là gì?</w:t>
      </w:r>
    </w:p>
    <w:p>
      <w:r>
        <w:t>A. Làm code chạy nhanh gấp đôi</w:t>
      </w:r>
    </w:p>
    <w:p>
      <w:r>
        <w:t>B. Tự động đóng file sau khi ra khỏi khối lệnh (kể cả khi có lỗi)</w:t>
      </w:r>
    </w:p>
    <w:p>
      <w:r>
        <w:t>C. Tự động tạo file nếu file chưa tồn tại</w:t>
      </w:r>
    </w:p>
    <w:p>
      <w:r>
        <w:t>D. Mã hóa nội dung file</w:t>
      </w:r>
    </w:p>
    <w:p/>
    <w:p>
      <w:r>
        <w:rPr>
          <w:b/>
        </w:rPr>
        <w:t>Câu 22: Phương thức `.read()` làm nhiệm vụ gì?</w:t>
      </w:r>
    </w:p>
    <w:p>
      <w:r>
        <w:t>A. Đọc file theo từng dòng</w:t>
      </w:r>
    </w:p>
    <w:p>
      <w:r>
        <w:t>B. Đọc toàn bộ nội dung file dưới dạng một chuỗi (String) duy nhất</w:t>
      </w:r>
    </w:p>
    <w:p>
      <w:r>
        <w:t>C. Đọc ký tự đầu tiên</w:t>
      </w:r>
    </w:p>
    <w:p>
      <w:r>
        <w:t>D. Đọc từng từ một</w:t>
      </w:r>
    </w:p>
    <w:p/>
    <w:p>
      <w:r>
        <w:rPr>
          <w:b/>
        </w:rPr>
        <w:t>Câu 23: Phương thức `.readlines()` trả về kiểu dữ liệu gì?</w:t>
      </w:r>
    </w:p>
    <w:p>
      <w:r>
        <w:t>A. String</w:t>
      </w:r>
    </w:p>
    <w:p>
      <w:r>
        <w:t>B. Tuple</w:t>
      </w:r>
    </w:p>
    <w:p>
      <w:r>
        <w:t>C. List (mỗi dòng là một phần tử)</w:t>
      </w:r>
    </w:p>
    <w:p>
      <w:r>
        <w:t>D. Dictionary</w:t>
      </w:r>
    </w:p>
    <w:p/>
    <w:p>
      <w:r>
        <w:rPr>
          <w:b/>
        </w:rPr>
        <w:t>Câu 24: Phương thức nào dùng để ĐỌC MỘT DÒNG từ file?</w:t>
      </w:r>
    </w:p>
    <w:p>
      <w:r>
        <w:t>A. read()</w:t>
      </w:r>
    </w:p>
    <w:p>
      <w:r>
        <w:t>B. readline()</w:t>
      </w:r>
    </w:p>
    <w:p>
      <w:r>
        <w:t>C. readlines()</w:t>
      </w:r>
    </w:p>
    <w:p>
      <w:r>
        <w:t>D. read_one()</w:t>
      </w:r>
    </w:p>
    <w:p/>
    <w:p>
      <w:r>
        <w:rPr>
          <w:b/>
        </w:rPr>
        <w:t>Câu 25: Phương thức nào dùng để ghi chuỗi dữ liệu vào file?</w:t>
      </w:r>
    </w:p>
    <w:p>
      <w:r>
        <w:t>A. write()</w:t>
      </w:r>
    </w:p>
    <w:p>
      <w:r>
        <w:t>B. writeline()</w:t>
      </w:r>
    </w:p>
    <w:p>
      <w:r>
        <w:t>C. append()</w:t>
      </w:r>
    </w:p>
    <w:p>
      <w:r>
        <w:t>D. put()</w:t>
      </w:r>
    </w:p>
    <w:p/>
    <w:p>
      <w:r>
        <w:rPr>
          <w:b/>
        </w:rPr>
        <w:t>Câu 26: Nếu mở một file bằng chế độ 'w' nhưng file đó CHƯA TỒN TẠI, Python sẽ làm gì?</w:t>
      </w:r>
    </w:p>
    <w:p>
      <w:r>
        <w:t>A. Báo lỗi FileNotFoundError</w:t>
      </w:r>
    </w:p>
    <w:p>
      <w:r>
        <w:t>B. Tự động tạo một file mới với tên đó</w:t>
      </w:r>
    </w:p>
    <w:p>
      <w:r>
        <w:t>C. Bỏ qua câu lệnh</w:t>
      </w:r>
    </w:p>
    <w:p>
      <w:r>
        <w:t>D. Chờ người dùng tạo file</w:t>
      </w:r>
    </w:p>
    <w:p/>
    <w:p>
      <w:r>
        <w:rPr>
          <w:b/>
        </w:rPr>
        <w:t>Câu 27: Nếu mở một file bằng chế độ 'r' nhưng file đó CHƯA TỒN TẠI, Python sẽ làm gì?</w:t>
      </w:r>
    </w:p>
    <w:p>
      <w:r>
        <w:t>A. Báo lỗi FileNotFoundError</w:t>
      </w:r>
    </w:p>
    <w:p>
      <w:r>
        <w:t>B. Tự động tạo file mới</w:t>
      </w:r>
    </w:p>
    <w:p>
      <w:r>
        <w:t>C. Trả về giá trị None</w:t>
      </w:r>
    </w:p>
    <w:p>
      <w:r>
        <w:t>D. Đợi đến khi có file</w:t>
      </w:r>
    </w:p>
    <w:p/>
    <w:p>
      <w:r>
        <w:rPr>
          <w:b/>
        </w:rPr>
        <w:t>Câu 28: Ký tự nào thường dùng để ngắt dòng (xuống dòng) khi ghi dữ liệu text trong Python?</w:t>
      </w:r>
    </w:p>
    <w:p>
      <w:r>
        <w:t>A. \t</w:t>
      </w:r>
    </w:p>
    <w:p>
      <w:r>
        <w:t>B. \r</w:t>
      </w:r>
    </w:p>
    <w:p>
      <w:r>
        <w:t>C. \n</w:t>
      </w:r>
    </w:p>
    <w:p>
      <w:r>
        <w:t>D. \b</w:t>
      </w:r>
    </w:p>
    <w:p/>
    <w:p>
      <w:r>
        <w:rPr>
          <w:b/>
        </w:rPr>
        <w:t>Câu 29: Để đọc và ghi các định dạng dữ liệu phức tạp như List, Dictionary ra file chuẩn, ta dùng thư viện nào?</w:t>
      </w:r>
    </w:p>
    <w:p>
      <w:r>
        <w:t>A. sys</w:t>
      </w:r>
    </w:p>
    <w:p>
      <w:r>
        <w:t>B. json</w:t>
      </w:r>
    </w:p>
    <w:p>
      <w:r>
        <w:t>C. math</w:t>
      </w:r>
    </w:p>
    <w:p>
      <w:r>
        <w:t>D. csv</w:t>
      </w:r>
    </w:p>
    <w:p/>
    <w:p>
      <w:r>
        <w:rPr>
          <w:b/>
        </w:rPr>
        <w:t>Câu 30: Chữ 'b' trong chế độ mở file (ví dụ 'rb' hoặc 'wb') có nghĩa là gì?</w:t>
      </w:r>
    </w:p>
    <w:p>
      <w:r>
        <w:t>A. bold</w:t>
      </w:r>
    </w:p>
    <w:p>
      <w:r>
        <w:t>B. backup</w:t>
      </w:r>
    </w:p>
    <w:p>
      <w:r>
        <w:t>C. block</w:t>
      </w:r>
    </w:p>
    <w:p>
      <w:r>
        <w:t>D. binary (nhị phân, dùng cho hình ảnh/video)</w:t>
      </w:r>
    </w:p>
    <w:p/>
    <w:p>
      <w:r>
        <w:rPr>
          <w:b/>
        </w:rPr>
        <w:t>Câu 31: Khái niệm 'Class' trong OOP là gì?</w:t>
      </w:r>
    </w:p>
    <w:p>
      <w:r>
        <w:t>A. Một biến lưu trữ dữ liệu</w:t>
      </w:r>
    </w:p>
    <w:p>
      <w:r>
        <w:t>B. Một hàm thực thi lệnh</w:t>
      </w:r>
    </w:p>
    <w:p>
      <w:r>
        <w:t>C. Một khuôn mẫu (bản thiết kế) để tạo ra các đối tượng</w:t>
      </w:r>
    </w:p>
    <w:p>
      <w:r>
        <w:t>D. Một thư viện bên ngoài</w:t>
      </w:r>
    </w:p>
    <w:p/>
    <w:p>
      <w:r>
        <w:rPr>
          <w:b/>
        </w:rPr>
        <w:t>Câu 32: 'Object' (Đối tượng) là gì?</w:t>
      </w:r>
    </w:p>
    <w:p>
      <w:r>
        <w:t>A. Là một thể hiện (instance) cụ thể được tạo ra từ Class</w:t>
      </w:r>
    </w:p>
    <w:p>
      <w:r>
        <w:t>B. Là tên gọi khác của Class</w:t>
      </w:r>
    </w:p>
    <w:p>
      <w:r>
        <w:t>C. Là một hàm ẩn danh</w:t>
      </w:r>
    </w:p>
    <w:p>
      <w:r>
        <w:t>D. Là hệ điều hành</w:t>
      </w:r>
    </w:p>
    <w:p/>
    <w:p>
      <w:r>
        <w:rPr>
          <w:b/>
        </w:rPr>
        <w:t>Câu 33: Phương thức (Method) đặc biệt nào được dùng làm Hàm khởi tạo (Constructor) trong Python?</w:t>
      </w:r>
    </w:p>
    <w:p>
      <w:r>
        <w:t>A. __constructor__</w:t>
      </w:r>
    </w:p>
    <w:p>
      <w:r>
        <w:t>B. __init__</w:t>
      </w:r>
    </w:p>
    <w:p>
      <w:r>
        <w:t>C. __start__</w:t>
      </w:r>
    </w:p>
    <w:p>
      <w:r>
        <w:t>D. __main__</w:t>
      </w:r>
    </w:p>
    <w:p/>
    <w:p>
      <w:r>
        <w:rPr>
          <w:b/>
        </w:rPr>
        <w:t>Câu 34: Tham số ĐẦU TIÊN của mọi phương thức bên trong một Class thông thường là gì?</w:t>
      </w:r>
    </w:p>
    <w:p>
      <w:r>
        <w:t>A. this</w:t>
      </w:r>
    </w:p>
    <w:p>
      <w:r>
        <w:t>B. object</w:t>
      </w:r>
    </w:p>
    <w:p>
      <w:r>
        <w:t>C. self</w:t>
      </w:r>
    </w:p>
    <w:p>
      <w:r>
        <w:t>D. master</w:t>
      </w:r>
    </w:p>
    <w:p/>
    <w:p>
      <w:r>
        <w:rPr>
          <w:b/>
        </w:rPr>
        <w:t>Câu 35: Từ khóa `self` trong OOP Python có ý nghĩa gì?</w:t>
      </w:r>
    </w:p>
    <w:p>
      <w:r>
        <w:t>A. Khai báo biến toàn cục</w:t>
      </w:r>
    </w:p>
    <w:p>
      <w:r>
        <w:t>B. Đại diện cho chính đối tượng đang gọi phương thức đó</w:t>
      </w:r>
    </w:p>
    <w:p>
      <w:r>
        <w:t>C. Đại diện cho Class cha</w:t>
      </w:r>
    </w:p>
    <w:p>
      <w:r>
        <w:t>D. Một thư viện bắt buộc</w:t>
      </w:r>
    </w:p>
    <w:p/>
    <w:p>
      <w:r>
        <w:rPr>
          <w:b/>
        </w:rPr>
        <w:t>Câu 36: Tính chất nào KHÔNG phải là một trong 4 tính chất cơ bản của Lập trình hướng đối tượng?</w:t>
      </w:r>
    </w:p>
    <w:p>
      <w:r>
        <w:t>A. Tính Kế thừa (Inheritance)</w:t>
      </w:r>
    </w:p>
    <w:p>
      <w:r>
        <w:t>B. Tính Đa hình (Polymorphism)</w:t>
      </w:r>
    </w:p>
    <w:p>
      <w:r>
        <w:t>C. Tính Toàn cục (Globalism)</w:t>
      </w:r>
    </w:p>
    <w:p>
      <w:r>
        <w:t>D. Tính Đóng gói (Encapsulation)</w:t>
      </w:r>
    </w:p>
    <w:p/>
    <w:p>
      <w:r>
        <w:rPr>
          <w:b/>
        </w:rPr>
        <w:t>Câu 37: Để Class `Dog` kế thừa từ Class `Animal`, cú pháp nào đúng?</w:t>
      </w:r>
    </w:p>
    <w:p>
      <w:r>
        <w:t>A. class Dog inherits Animal:</w:t>
      </w:r>
    </w:p>
    <w:p>
      <w:r>
        <w:t>B. class Dog(Animal):</w:t>
      </w:r>
    </w:p>
    <w:p>
      <w:r>
        <w:t>C. class Dog extends Animal:</w:t>
      </w:r>
    </w:p>
    <w:p>
      <w:r>
        <w:t>D. class Animal(Dog):</w:t>
      </w:r>
    </w:p>
    <w:p/>
    <w:p>
      <w:r>
        <w:rPr>
          <w:b/>
        </w:rPr>
        <w:t>Câu 38: Phương thức (Method) thực chất là gì?</w:t>
      </w:r>
    </w:p>
    <w:p>
      <w:r>
        <w:t>A. Là một biến nằm trong Class</w:t>
      </w:r>
    </w:p>
    <w:p>
      <w:r>
        <w:t>B. Là một vòng lặp</w:t>
      </w:r>
    </w:p>
    <w:p>
      <w:r>
        <w:t>C. Là một hàm (Function) được định nghĩa bên trong một Class</w:t>
      </w:r>
    </w:p>
    <w:p>
      <w:r>
        <w:t>D. Là một Dictionary</w:t>
      </w:r>
    </w:p>
    <w:p/>
    <w:p>
      <w:r>
        <w:rPr>
          <w:b/>
        </w:rPr>
        <w:t>Câu 39: Để tạo một object tên là `my_cat` từ class `Cat`, ta viết:</w:t>
      </w:r>
    </w:p>
    <w:p>
      <w:r>
        <w:t>A. my_cat = new Cat()</w:t>
      </w:r>
    </w:p>
    <w:p>
      <w:r>
        <w:t>B. Cat my_cat = Cat()</w:t>
      </w:r>
    </w:p>
    <w:p>
      <w:r>
        <w:t>C. my_cat = Cat()</w:t>
      </w:r>
    </w:p>
    <w:p>
      <w:r>
        <w:t>D. create Cat my_cat</w:t>
      </w:r>
    </w:p>
    <w:p/>
    <w:p>
      <w:r>
        <w:rPr>
          <w:b/>
        </w:rPr>
        <w:t>Câu 40: Nếu không viết hàm `__init__` cho một Class, Python sẽ phản ứng thế nào?</w:t>
      </w:r>
    </w:p>
    <w:p>
      <w:r>
        <w:t>A. Báo lỗi cú pháp</w:t>
      </w:r>
    </w:p>
    <w:p>
      <w:r>
        <w:t>B. Class đó không thể tạo object</w:t>
      </w:r>
    </w:p>
    <w:p>
      <w:r>
        <w:t>C. Cung cấp một hàm `__init__` mặc định (rỗng) ngầm định</w:t>
      </w:r>
    </w:p>
    <w:p>
      <w:r>
        <w:t>D. Yêu cầu nhập từ bàn phím</w:t>
      </w:r>
    </w:p>
    <w:p/>
    <w:p>
      <w:r>
        <w:rPr>
          <w:b/>
        </w:rPr>
        <w:t>Câu 41: Kết quả đầu ra của đoạn code sau là gì?</w:t>
      </w:r>
    </w:p>
    <w:p>
      <w:pPr>
        <w:ind w:left="400"/>
      </w:pPr>
      <w:r>
        <w:rPr>
          <w:rFonts w:ascii="Courier New" w:hAnsi="Courier New"/>
          <w:color w:val="146414"/>
          <w:sz w:val="20"/>
          <w:highlight w:val="lightGray"/>
        </w:rPr>
        <w:t>try:</w:t>
        <w:br/>
        <w:t xml:space="preserve">    print(10 / 2)</w:t>
        <w:br/>
        <w:t>except ZeroDivisionError:</w:t>
        <w:br/>
        <w:t xml:space="preserve">    print('Lỗi chia 0')</w:t>
        <w:br/>
        <w:t>finally:</w:t>
        <w:br/>
        <w:t xml:space="preserve">    print('Xong!')</w:t>
      </w:r>
    </w:p>
    <w:p>
      <w:r>
        <w:t>A. 5.0\nXong!</w:t>
      </w:r>
    </w:p>
    <w:p>
      <w:r>
        <w:t>B. Lỗi chia 0\nXong!</w:t>
      </w:r>
    </w:p>
    <w:p>
      <w:r>
        <w:t>C. 5.0</w:t>
      </w:r>
    </w:p>
    <w:p>
      <w:r>
        <w:t>D. Xong!</w:t>
      </w:r>
    </w:p>
    <w:p/>
    <w:p>
      <w:r>
        <w:rPr>
          <w:b/>
        </w:rPr>
        <w:t>Câu 42: Kết quả đầu ra của đoạn code sau là gì?</w:t>
      </w:r>
    </w:p>
    <w:p>
      <w:pPr>
        <w:ind w:left="400"/>
      </w:pPr>
      <w:r>
        <w:rPr>
          <w:rFonts w:ascii="Courier New" w:hAnsi="Courier New"/>
          <w:color w:val="146414"/>
          <w:sz w:val="20"/>
          <w:highlight w:val="lightGray"/>
        </w:rPr>
        <w:t>try:</w:t>
        <w:br/>
        <w:t xml:space="preserve">    int('Hello')</w:t>
        <w:br/>
        <w:t>except ValueError:</w:t>
        <w:br/>
        <w:t xml:space="preserve">    print('Sai giá trị')</w:t>
        <w:br/>
        <w:t>except TypeError:</w:t>
        <w:br/>
        <w:t xml:space="preserve">    print('Sai kiểu')</w:t>
      </w:r>
    </w:p>
    <w:p>
      <w:r>
        <w:t>A. Sai kiểu</w:t>
      </w:r>
    </w:p>
    <w:p>
      <w:r>
        <w:t>B. Sai giá trị</w:t>
      </w:r>
    </w:p>
    <w:p>
      <w:r>
        <w:t>C. Không in gì</w:t>
      </w:r>
    </w:p>
    <w:p>
      <w:r>
        <w:t>D. Báo lỗi crash</w:t>
      </w:r>
    </w:p>
    <w:p/>
    <w:p>
      <w:r>
        <w:rPr>
          <w:b/>
        </w:rPr>
        <w:t>Câu 43: Kết quả đầu ra của đoạn code sau là gì?</w:t>
      </w:r>
    </w:p>
    <w:p>
      <w:pPr>
        <w:ind w:left="400"/>
      </w:pPr>
      <w:r>
        <w:rPr>
          <w:rFonts w:ascii="Courier New" w:hAnsi="Courier New"/>
          <w:color w:val="146414"/>
          <w:sz w:val="20"/>
          <w:highlight w:val="lightGray"/>
        </w:rPr>
        <w:t>class Person:</w:t>
        <w:br/>
        <w:t xml:space="preserve">    def __init__(self, name):</w:t>
        <w:br/>
        <w:t xml:space="preserve">        self.name = name</w:t>
        <w:br/>
        <w:br/>
        <w:t>p = Person('John')</w:t>
        <w:br/>
        <w:t>print(p.name)</w:t>
      </w:r>
    </w:p>
    <w:p>
      <w:r>
        <w:t>A. name</w:t>
      </w:r>
    </w:p>
    <w:p>
      <w:r>
        <w:t>B. p.name</w:t>
      </w:r>
    </w:p>
    <w:p>
      <w:r>
        <w:t>C. John</w:t>
      </w:r>
    </w:p>
    <w:p>
      <w:r>
        <w:t>D. Lỗi</w:t>
      </w:r>
    </w:p>
    <w:p/>
    <w:p>
      <w:r>
        <w:rPr>
          <w:b/>
        </w:rPr>
        <w:t>Câu 44: Kết quả đầu ra của đoạn code sau là gì?</w:t>
      </w:r>
    </w:p>
    <w:p>
      <w:pPr>
        <w:ind w:left="400"/>
      </w:pPr>
      <w:r>
        <w:rPr>
          <w:rFonts w:ascii="Courier New" w:hAnsi="Courier New"/>
          <w:color w:val="146414"/>
          <w:sz w:val="20"/>
          <w:highlight w:val="lightGray"/>
        </w:rPr>
        <w:t>def divide(a, b):</w:t>
        <w:br/>
        <w:t xml:space="preserve">    try:</w:t>
        <w:br/>
        <w:t xml:space="preserve">        return a / b</w:t>
        <w:br/>
        <w:t xml:space="preserve">    except:</w:t>
        <w:br/>
        <w:t xml:space="preserve">        return 'Lỗi'</w:t>
        <w:br/>
        <w:br/>
        <w:t>print(divide(10, 0))</w:t>
      </w:r>
    </w:p>
    <w:p>
      <w:r>
        <w:t>A. Lỗi</w:t>
      </w:r>
    </w:p>
    <w:p>
      <w:r>
        <w:t>B. 0</w:t>
      </w:r>
    </w:p>
    <w:p>
      <w:r>
        <w:t>C. Báo lỗi crash (Exception)</w:t>
      </w:r>
    </w:p>
    <w:p>
      <w:r>
        <w:t>D. None</w:t>
      </w:r>
    </w:p>
    <w:p/>
    <w:p>
      <w:r>
        <w:rPr>
          <w:b/>
        </w:rPr>
        <w:t>Câu 45: Kết quả đầu ra của đoạn code sau là gì?</w:t>
      </w:r>
    </w:p>
    <w:p>
      <w:pPr>
        <w:ind w:left="400"/>
      </w:pPr>
      <w:r>
        <w:rPr>
          <w:rFonts w:ascii="Courier New" w:hAnsi="Courier New"/>
          <w:color w:val="146414"/>
          <w:sz w:val="20"/>
          <w:highlight w:val="lightGray"/>
        </w:rPr>
        <w:t>my_dict = {'a': 1, 'b': 2}</w:t>
        <w:br/>
        <w:t>try:</w:t>
        <w:br/>
        <w:t xml:space="preserve">    print(my_dict['c'])</w:t>
        <w:br/>
        <w:t>except KeyError:</w:t>
        <w:br/>
        <w:t xml:space="preserve">    print('Khóa không tồn tại')</w:t>
      </w:r>
    </w:p>
    <w:p>
      <w:r>
        <w:t>A. None</w:t>
      </w:r>
    </w:p>
    <w:p>
      <w:r>
        <w:t>B. 0</w:t>
      </w:r>
    </w:p>
    <w:p>
      <w:r>
        <w:t>C. Báo lỗi crash</w:t>
      </w:r>
    </w:p>
    <w:p>
      <w:r>
        <w:t>D. Khóa không tồn tại</w:t>
      </w:r>
    </w:p>
    <w:p/>
    <w:p>
      <w:r>
        <w:rPr>
          <w:b/>
        </w:rPr>
        <w:t>Câu 46: Kết quả đầu ra của đoạn code sau là gì?</w:t>
      </w:r>
    </w:p>
    <w:p>
      <w:pPr>
        <w:ind w:left="400"/>
      </w:pPr>
      <w:r>
        <w:rPr>
          <w:rFonts w:ascii="Courier New" w:hAnsi="Courier New"/>
          <w:color w:val="146414"/>
          <w:sz w:val="20"/>
          <w:highlight w:val="lightGray"/>
        </w:rPr>
        <w:t>x = [1, 2, 3]</w:t>
        <w:br/>
        <w:t>try:</w:t>
        <w:br/>
        <w:t xml:space="preserve">    x[5] = 10</w:t>
        <w:br/>
        <w:t>except IndexError:</w:t>
        <w:br/>
        <w:t xml:space="preserve">    print('Quá giới hạn')</w:t>
        <w:br/>
        <w:t>except Exception:</w:t>
        <w:br/>
        <w:t xml:space="preserve">    print('Lỗi khác')</w:t>
      </w:r>
    </w:p>
    <w:p>
      <w:r>
        <w:t>A. 10</w:t>
      </w:r>
    </w:p>
    <w:p>
      <w:r>
        <w:t>B. Quá giới hạn</w:t>
      </w:r>
    </w:p>
    <w:p>
      <w:r>
        <w:t>C. Lỗi khác</w:t>
      </w:r>
    </w:p>
    <w:p>
      <w:r>
        <w:t>D. Code chạy không lỗi nhưng không thay đổi x</w:t>
      </w:r>
    </w:p>
    <w:p/>
    <w:p>
      <w:r>
        <w:rPr>
          <w:b/>
        </w:rPr>
        <w:t>Câu 47: Kết quả đầu ra của đoạn code sau là gì?</w:t>
      </w:r>
    </w:p>
    <w:p>
      <w:pPr>
        <w:ind w:left="400"/>
      </w:pPr>
      <w:r>
        <w:rPr>
          <w:rFonts w:ascii="Courier New" w:hAnsi="Courier New"/>
          <w:color w:val="146414"/>
          <w:sz w:val="20"/>
          <w:highlight w:val="lightGray"/>
        </w:rPr>
        <w:t>with open('temp.txt', 'w') as f:</w:t>
        <w:br/>
        <w:t xml:space="preserve">    f.write('Python')</w:t>
        <w:br/>
        <w:br/>
        <w:t>with open('temp.txt', 'r') as f:</w:t>
        <w:br/>
        <w:t xml:space="preserve">    print(f.read())</w:t>
      </w:r>
    </w:p>
    <w:p>
      <w:r>
        <w:t>A. Python</w:t>
      </w:r>
    </w:p>
    <w:p>
      <w:r>
        <w:t>B. FileNotFoundError</w:t>
      </w:r>
    </w:p>
    <w:p>
      <w:r>
        <w:t>C. Báo lỗi do quên close file</w:t>
      </w:r>
    </w:p>
    <w:p>
      <w:r>
        <w:t>D. Trống</w:t>
      </w:r>
    </w:p>
    <w:p/>
    <w:p>
      <w:r>
        <w:rPr>
          <w:b/>
        </w:rPr>
        <w:t>Câu 48: Kết quả đầu ra của đoạn code sau là gì?</w:t>
      </w:r>
    </w:p>
    <w:p>
      <w:pPr>
        <w:ind w:left="400"/>
      </w:pPr>
      <w:r>
        <w:rPr>
          <w:rFonts w:ascii="Courier New" w:hAnsi="Courier New"/>
          <w:color w:val="146414"/>
          <w:sz w:val="20"/>
          <w:highlight w:val="lightGray"/>
        </w:rPr>
        <w:t>class Calculator:</w:t>
        <w:br/>
        <w:t xml:space="preserve">    def add(self, a, b):</w:t>
        <w:br/>
        <w:t xml:space="preserve">        return a + b</w:t>
        <w:br/>
        <w:br/>
        <w:t>calc = Calculator()</w:t>
        <w:br/>
        <w:t>print(calc.add(3, 4))</w:t>
      </w:r>
    </w:p>
    <w:p>
      <w:r>
        <w:t>A. 7</w:t>
      </w:r>
    </w:p>
    <w:p>
      <w:r>
        <w:t>B. 34</w:t>
      </w:r>
    </w:p>
    <w:p>
      <w:r>
        <w:t>C. None</w:t>
      </w:r>
    </w:p>
    <w:p>
      <w:r>
        <w:t>D. Lỗi thiếu self khi gọi</w:t>
      </w:r>
    </w:p>
    <w:p/>
    <w:p>
      <w:r>
        <w:rPr>
          <w:b/>
        </w:rPr>
        <w:t>Câu 49: Kết quả đầu ra của đoạn code sau là gì?</w:t>
      </w:r>
    </w:p>
    <w:p>
      <w:pPr>
        <w:ind w:left="400"/>
      </w:pPr>
      <w:r>
        <w:rPr>
          <w:rFonts w:ascii="Courier New" w:hAnsi="Courier New"/>
          <w:color w:val="146414"/>
          <w:sz w:val="20"/>
          <w:highlight w:val="lightGray"/>
        </w:rPr>
        <w:t>num = '5'</w:t>
        <w:br/>
        <w:t>try:</w:t>
        <w:br/>
        <w:t xml:space="preserve">    result = num + 5</w:t>
        <w:br/>
        <w:t xml:space="preserve">    print(result)</w:t>
        <w:br/>
        <w:t>except TypeError:</w:t>
        <w:br/>
        <w:t xml:space="preserve">    print('Type Error')</w:t>
        <w:br/>
        <w:t>except ValueError:</w:t>
        <w:br/>
        <w:t xml:space="preserve">    print('Value Error')</w:t>
      </w:r>
    </w:p>
    <w:p>
      <w:r>
        <w:t>A. 10</w:t>
      </w:r>
    </w:p>
    <w:p>
      <w:r>
        <w:t>B. 55</w:t>
      </w:r>
    </w:p>
    <w:p>
      <w:r>
        <w:t>C. Type Error</w:t>
      </w:r>
    </w:p>
    <w:p>
      <w:r>
        <w:t>D. Value Error</w:t>
      </w:r>
    </w:p>
    <w:p/>
    <w:p>
      <w:r>
        <w:rPr>
          <w:b/>
        </w:rPr>
        <w:t>Câu 50: Kết quả đầu ra của đoạn code sau là gì?</w:t>
      </w:r>
    </w:p>
    <w:p>
      <w:pPr>
        <w:ind w:left="400"/>
      </w:pPr>
      <w:r>
        <w:rPr>
          <w:rFonts w:ascii="Courier New" w:hAnsi="Courier New"/>
          <w:color w:val="146414"/>
          <w:sz w:val="20"/>
          <w:highlight w:val="lightGray"/>
        </w:rPr>
        <w:t>def process():</w:t>
        <w:br/>
        <w:t xml:space="preserve">    try:</w:t>
        <w:br/>
        <w:t xml:space="preserve">        return 1</w:t>
        <w:br/>
        <w:t xml:space="preserve">    finally:</w:t>
        <w:br/>
        <w:t xml:space="preserve">        return 2</w:t>
        <w:br/>
        <w:br/>
        <w:t>print(process())</w:t>
      </w:r>
    </w:p>
    <w:p>
      <w:r>
        <w:t>A. 1</w:t>
      </w:r>
    </w:p>
    <w:p>
      <w:r>
        <w:t>B. 2</w:t>
      </w:r>
    </w:p>
    <w:p>
      <w:r>
        <w:t>C. Trả về cả 1 và 2</w:t>
      </w:r>
    </w:p>
    <w:p>
      <w:r>
        <w:t>D. Lỗi cú pháp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