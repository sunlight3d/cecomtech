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00000"/>
          <w:sz w:val="32"/>
        </w:rPr>
        <w:t>LẬP TRÌNH PYTHON: BUỔI 4 - XỬ LÝ LỖI, LÀM VIỆC VỚI FILE VÀ OOP</w:t>
      </w:r>
    </w:p>
    <w:p>
      <w:r>
        <w:rPr>
          <w:b/>
        </w:rPr>
        <w:t xml:space="preserve">Mục tiêu: </w:t>
      </w:r>
      <w:r>
        <w:t>Biết cách bắt lỗi và xử lý ngoại lệ (Try/Except) để chương trình không bị crash. Thành thạo việc đọc và ghi dữ liệu ra File. Bước đầu làm quen với Lập trình Hướng đối tượng (OOP) qua Khái niệm Lớp (Class) và Đối tượng (Object). (Thời lượng: 6 giờ)</w:t>
        <w:br/>
      </w:r>
    </w:p>
    <w:p>
      <w:pPr>
        <w:pStyle w:val="Heading2"/>
      </w:pPr>
      <w:r>
        <w:rPr>
          <w:rFonts w:ascii="Arial" w:hAnsi="Arial"/>
        </w:rPr>
        <w:t>Phần 1: Xử lý ngoại lệ (Exception Handling)</w:t>
      </w:r>
    </w:p>
    <w:p>
      <w:r>
        <w:t>1.1 Lỗi (Bug) và Ngoại lệ (Exception) là gì?</w:t>
      </w:r>
    </w:p>
    <w:p>
      <w:r>
        <w:t>Khi chương trình đang chạy mà gặp phải một phép tính vô lý (chia cho 0) hoặc không tìm thấy file, chương trình sẽ báo lỗi và dừng lại ngay lập tức (crash). Xử lý ngoại lệ giúp chương trình báo lỗi một cách "thân thiện" và tiếp tục chạy.</w:t>
      </w:r>
    </w:p>
    <w:p>
      <w:r>
        <w:t>1.2 Cú pháp Try...Except</w:t>
      </w:r>
    </w:p>
    <w:p>
      <w:r>
        <w:t>Đặt đoạn code có nguy cơ bị lỗi vào khối `try`. Nếu có lỗi xảy ra, khối `except` sẽ bắt lấy lỗi đó thay vì làm sập chương trình.</w:t>
      </w:r>
    </w:p>
    <w:p>
      <w:pPr>
        <w:ind w:left="400"/>
      </w:pPr>
      <w:r>
        <w:rPr>
          <w:rFonts w:ascii="Courier New" w:hAnsi="Courier New"/>
          <w:color w:val="146414"/>
          <w:sz w:val="20"/>
          <w:highlight w:val="lightGray"/>
        </w:rPr>
        <w:t>try:</w:t>
        <w:br/>
        <w:t xml:space="preserve">    result = 10 / 0</w:t>
        <w:br/>
        <w:t>except ZeroDivisionError:</w:t>
        <w:br/>
        <w:t xml:space="preserve">    print('Lỗi: Không thể chia cho 0!')</w:t>
      </w:r>
    </w:p>
    <w:p>
      <w:r>
        <w:t>1.3 Khối Finally</w:t>
      </w:r>
    </w:p>
    <w:p>
      <w:r>
        <w:t>Khối `finally` luôn luôn được chạy bất kể có lỗi hay không. Thường dùng để dọn dẹp bộ nhớ hoặc đóng file.</w:t>
      </w:r>
    </w:p>
    <w:p>
      <w:pPr>
        <w:ind w:left="400"/>
      </w:pPr>
      <w:r>
        <w:rPr>
          <w:rFonts w:ascii="Courier New" w:hAnsi="Courier New"/>
          <w:color w:val="146414"/>
          <w:sz w:val="20"/>
          <w:highlight w:val="lightGray"/>
        </w:rPr>
        <w:t>try:</w:t>
        <w:br/>
        <w:t xml:space="preserve">    print('Đang xử lý...')</w:t>
        <w:br/>
        <w:t>finally:</w:t>
        <w:br/>
        <w:t xml:space="preserve">    print('Luôn chạy câu lệnh này')</w:t>
      </w:r>
    </w:p>
    <w:p>
      <w:pPr>
        <w:pStyle w:val="Heading2"/>
      </w:pPr>
      <w:r>
        <w:rPr>
          <w:rFonts w:ascii="Arial" w:hAnsi="Arial"/>
        </w:rPr>
        <w:t>Phần 2: Làm việc với File (File Handling)</w:t>
      </w:r>
    </w:p>
    <w:p>
      <w:r>
        <w:t>2.1 Mở và Đọc File</w:t>
      </w:r>
    </w:p>
    <w:p>
      <w:r>
        <w:t>Chúng ta dùng hàm `open()` với chế độ "r" (read) để đọc file. Tốt nhất là dùng từ khóa `with` để tự động đóng file sau khi đọc xong.</w:t>
      </w:r>
    </w:p>
    <w:p>
      <w:pPr>
        <w:ind w:left="400"/>
      </w:pPr>
      <w:r>
        <w:rPr>
          <w:rFonts w:ascii="Courier New" w:hAnsi="Courier New"/>
          <w:color w:val="146414"/>
          <w:sz w:val="20"/>
          <w:highlight w:val="lightGray"/>
        </w:rPr>
        <w:t>with open('data.txt', 'r') as file:</w:t>
        <w:br/>
        <w:t xml:space="preserve">    content = file.read()</w:t>
        <w:br/>
        <w:t xml:space="preserve">    print(content)</w:t>
      </w:r>
    </w:p>
    <w:p>
      <w:r>
        <w:t>2.2 Ghi dữ liệu vào File</w:t>
      </w:r>
    </w:p>
    <w:p>
      <w:r>
        <w:t>Dùng chế độ "w" (write) để ghi đè file mới, hoặc "a" (append) để viết tiếp vào cuối file đã có.</w:t>
      </w:r>
    </w:p>
    <w:p>
      <w:pPr>
        <w:ind w:left="400"/>
      </w:pPr>
      <w:r>
        <w:rPr>
          <w:rFonts w:ascii="Courier New" w:hAnsi="Courier New"/>
          <w:color w:val="146414"/>
          <w:sz w:val="20"/>
          <w:highlight w:val="lightGray"/>
        </w:rPr>
        <w:t>with open('log.txt', 'a') as file:</w:t>
        <w:br/>
        <w:t xml:space="preserve">    file.write('Dòng log mới\n')</w:t>
      </w:r>
    </w:p>
    <w:p>
      <w:pPr>
        <w:pStyle w:val="Heading2"/>
      </w:pPr>
      <w:r>
        <w:rPr>
          <w:rFonts w:ascii="Arial" w:hAnsi="Arial"/>
        </w:rPr>
        <w:t>Phần 3: Lập trình Hướng đối tượng cơ bản (OOP)</w:t>
      </w:r>
    </w:p>
    <w:p>
      <w:r>
        <w:t>3.1 Khái niệm Class và Object</w:t>
      </w:r>
    </w:p>
    <w:p>
      <w:r>
        <w:t>Class (Lớp) là một bản thiết kế (ví dụ: bản vẽ ô tô). Object (Đối tượng) là một thực thể được tạo ra từ bản thiết kế đó (ví dụ: chiếc ô tô Toyota ngoài đời thực).</w:t>
      </w:r>
    </w:p>
    <w:p>
      <w:r>
        <w:t>3.2 Khởi tạo Class và phương thức (Method)</w:t>
      </w:r>
    </w:p>
    <w:p>
      <w:r>
        <w:t>Dùng từ khóa `class`. Phương thức đặc biệt `__init__` (gọi là constructor) được tự động chạy khi ta tạo một Object mới. Từ khóa `self` đại diện cho chính đối tượng đó.</w:t>
      </w:r>
    </w:p>
    <w:p>
      <w:pPr>
        <w:ind w:left="400"/>
      </w:pPr>
      <w:r>
        <w:rPr>
          <w:rFonts w:ascii="Courier New" w:hAnsi="Courier New"/>
          <w:color w:val="146414"/>
          <w:sz w:val="20"/>
          <w:highlight w:val="lightGray"/>
        </w:rPr>
        <w:t>class Car:</w:t>
        <w:br/>
        <w:t xml:space="preserve">    def __init__(self, brand, color):</w:t>
        <w:br/>
        <w:t xml:space="preserve">        self.brand = brand</w:t>
        <w:br/>
        <w:t xml:space="preserve">        self.color = color</w:t>
        <w:br/>
        <w:br/>
        <w:t xml:space="preserve">    def drive(self):</w:t>
        <w:br/>
        <w:t xml:space="preserve">        print(f'Chiếc xe {self.color} của {self.brand} đang chạy!')</w:t>
        <w:br/>
        <w:br/>
        <w:t># Tạo Object</w:t>
        <w:br/>
        <w:t>my_car = Car('Toyota', 'Đen')</w:t>
        <w:br/>
        <w:t>my_car.drive()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